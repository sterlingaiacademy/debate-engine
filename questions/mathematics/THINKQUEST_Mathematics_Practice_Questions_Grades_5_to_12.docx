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THINKQUEST</w:t>
      </w:r>
    </w:p>
    <w:p>
      <w:pPr>
        <w:jc w:val="center"/>
      </w:pPr>
      <w:r>
        <w:rPr>
          <w:b/>
          <w:sz w:val="30"/>
        </w:rPr>
        <w:t>India's Future Skills &amp; Competency Olympiad</w:t>
      </w:r>
    </w:p>
    <w:p>
      <w:pPr>
        <w:jc w:val="center"/>
      </w:pPr>
      <w:r>
        <w:rPr>
          <w:i/>
        </w:rPr>
        <w:t>Mathematics Practice Question Bank | Grades 5–12</w:t>
        <w:br/>
        <w:t>10 Competency-Based Questions per Grade</w:t>
      </w:r>
    </w:p>
    <w:p>
      <w:r>
        <w:t>Questions are designed around NCERT mathematics concepts and competency-based assessment: real-life application, reasoning, interpretation, multi-step problem solving and mathematical decision-making. Correct answers are marked ✓ for practice/teacher use.</w:t>
      </w:r>
    </w:p>
    <w:p>
      <w:r>
        <w:br w:type="page"/>
      </w:r>
    </w:p>
    <w:p>
      <w:pPr>
        <w:pStyle w:val="Heading1"/>
      </w:pPr>
      <w:r>
        <w:t>Grade 5 – Mathematics</w:t>
      </w:r>
    </w:p>
    <w:p>
      <w:r>
        <w:t>10 Competency-Based Practice Questions</w:t>
      </w:r>
    </w:p>
    <w:p>
      <w:r>
        <w:rPr>
          <w:b/>
        </w:rPr>
        <w:t>1. A school buys 8 boxes of pencils. Each box has 24 pencils. If 37 pencils are distributed, how many remain?</w:t>
      </w:r>
    </w:p>
    <w:p>
      <w:r>
        <w:t>A. 155 ✓</w:t>
      </w:r>
    </w:p>
    <w:p>
      <w:r>
        <w:t>B. 192</w:t>
      </w:r>
    </w:p>
    <w:p>
      <w:r>
        <w:t>C. 165</w:t>
      </w:r>
    </w:p>
    <w:p>
      <w:r>
        <w:t>D. 145</w:t>
      </w:r>
    </w:p>
    <w:p>
      <w:r>
        <w:rPr>
          <w:i/>
        </w:rPr>
        <w:t>Competency / Concept: Multiplication and subtraction</w:t>
      </w:r>
    </w:p>
    <w:p/>
    <w:p>
      <w:r>
        <w:rPr>
          <w:b/>
        </w:rPr>
        <w:t>2. A bus leaves at 8:35 a.m. and reaches the museum at 10:05 a.m. How long is the journey?</w:t>
      </w:r>
    </w:p>
    <w:p>
      <w:r>
        <w:t>A. 1 h 30 min ✓</w:t>
      </w:r>
    </w:p>
    <w:p>
      <w:r>
        <w:t>B. 1 h 20 min</w:t>
      </w:r>
    </w:p>
    <w:p>
      <w:r>
        <w:t>C. 2 h 30 min</w:t>
      </w:r>
    </w:p>
    <w:p>
      <w:r>
        <w:t>D. 90 h</w:t>
      </w:r>
    </w:p>
    <w:p>
      <w:r>
        <w:rPr>
          <w:i/>
        </w:rPr>
        <w:t>Competency / Concept: Time</w:t>
      </w:r>
    </w:p>
    <w:p/>
    <w:p>
      <w:r>
        <w:rPr>
          <w:b/>
        </w:rPr>
        <w:t>3. A rectangular garden is 12 m long and 8 m wide. How much fencing is needed around it?</w:t>
      </w:r>
    </w:p>
    <w:p>
      <w:r>
        <w:t>A. 40 m ✓</w:t>
      </w:r>
    </w:p>
    <w:p>
      <w:r>
        <w:t>B. 96 m</w:t>
      </w:r>
    </w:p>
    <w:p>
      <w:r>
        <w:t>C. 20 m</w:t>
      </w:r>
    </w:p>
    <w:p>
      <w:r>
        <w:t>D. 48 m</w:t>
      </w:r>
    </w:p>
    <w:p>
      <w:r>
        <w:rPr>
          <w:i/>
        </w:rPr>
        <w:t>Competency / Concept: Perimeter</w:t>
      </w:r>
    </w:p>
    <w:p/>
    <w:p>
      <w:r>
        <w:rPr>
          <w:b/>
        </w:rPr>
        <w:t>4. Four friends share 3 identical pizzas equally. What fraction of a pizza does each friend get?</w:t>
      </w:r>
    </w:p>
    <w:p>
      <w:r>
        <w:t>A. 3/4 ✓</w:t>
      </w:r>
    </w:p>
    <w:p>
      <w:r>
        <w:t>B. 4/3</w:t>
      </w:r>
    </w:p>
    <w:p>
      <w:r>
        <w:t>C. 1/4</w:t>
      </w:r>
    </w:p>
    <w:p>
      <w:r>
        <w:t>D. 3/7</w:t>
      </w:r>
    </w:p>
    <w:p>
      <w:r>
        <w:rPr>
          <w:i/>
        </w:rPr>
        <w:t>Competency / Concept: Fractions</w:t>
      </w:r>
    </w:p>
    <w:p/>
    <w:p>
      <w:r>
        <w:rPr>
          <w:b/>
        </w:rPr>
        <w:t>5. A shopkeeper has ₹500. She buys 6 notebooks at ₹58 each. How much money remains?</w:t>
      </w:r>
    </w:p>
    <w:p>
      <w:r>
        <w:t>A. ₹152 ✓</w:t>
      </w:r>
    </w:p>
    <w:p>
      <w:r>
        <w:t>B. ₹348</w:t>
      </w:r>
    </w:p>
    <w:p>
      <w:r>
        <w:t>C. ₹142</w:t>
      </w:r>
    </w:p>
    <w:p>
      <w:r>
        <w:t>D. ₹158</w:t>
      </w:r>
    </w:p>
    <w:p>
      <w:r>
        <w:rPr>
          <w:i/>
        </w:rPr>
        <w:t>Competency / Concept: Money and operations</w:t>
      </w:r>
    </w:p>
    <w:p/>
    <w:p>
      <w:r>
        <w:rPr>
          <w:b/>
        </w:rPr>
        <w:t>6. A water tank holds 250 L. It already has 175 L. How much more water is needed to fill it?</w:t>
      </w:r>
    </w:p>
    <w:p>
      <w:r>
        <w:t>A. 75 L ✓</w:t>
      </w:r>
    </w:p>
    <w:p>
      <w:r>
        <w:t>B. 425 L</w:t>
      </w:r>
    </w:p>
    <w:p>
      <w:r>
        <w:t>C. 85 L</w:t>
      </w:r>
    </w:p>
    <w:p>
      <w:r>
        <w:t>D. 25 L</w:t>
      </w:r>
    </w:p>
    <w:p>
      <w:r>
        <w:rPr>
          <w:i/>
        </w:rPr>
        <w:t>Competency / Concept: Capacity</w:t>
      </w:r>
    </w:p>
    <w:p/>
    <w:p>
      <w:r>
        <w:rPr>
          <w:b/>
        </w:rPr>
        <w:t>7. A pattern is 4, 8, 12, 16, __. What number comes next and why?</w:t>
      </w:r>
    </w:p>
    <w:p>
      <w:r>
        <w:t>A. 20, because 4 is added each time. ✓</w:t>
      </w:r>
    </w:p>
    <w:p>
      <w:r>
        <w:t>B. 18, because 2 is added.</w:t>
      </w:r>
    </w:p>
    <w:p>
      <w:r>
        <w:t>C. 24, because numbers double.</w:t>
      </w:r>
    </w:p>
    <w:p>
      <w:r>
        <w:t>D. 17, because 1 is added.</w:t>
      </w:r>
    </w:p>
    <w:p>
      <w:r>
        <w:rPr>
          <w:i/>
        </w:rPr>
        <w:t>Competency / Concept: Patterns</w:t>
      </w:r>
    </w:p>
    <w:p/>
    <w:p>
      <w:r>
        <w:rPr>
          <w:b/>
        </w:rPr>
        <w:t>8. A floor is covered by 5 rows of 7 equal square tiles. How many tiles are used?</w:t>
      </w:r>
    </w:p>
    <w:p>
      <w:r>
        <w:t>A. 35 ✓</w:t>
      </w:r>
    </w:p>
    <w:p>
      <w:r>
        <w:t>B. 12</w:t>
      </w:r>
    </w:p>
    <w:p>
      <w:r>
        <w:t>C. 30</w:t>
      </w:r>
    </w:p>
    <w:p>
      <w:r>
        <w:t>D. 42</w:t>
      </w:r>
    </w:p>
    <w:p>
      <w:r>
        <w:rPr>
          <w:i/>
        </w:rPr>
        <w:t>Competency / Concept: Arrays and multiplication</w:t>
      </w:r>
    </w:p>
    <w:p/>
    <w:p>
      <w:r>
        <w:rPr>
          <w:b/>
        </w:rPr>
        <w:t>9. A family uses 18 L of water for cooking in 3 days at the same daily rate. How much will it use in 7 days?</w:t>
      </w:r>
    </w:p>
    <w:p>
      <w:r>
        <w:t>A. 42 L ✓</w:t>
      </w:r>
    </w:p>
    <w:p>
      <w:r>
        <w:t>B. 21 L</w:t>
      </w:r>
    </w:p>
    <w:p>
      <w:r>
        <w:t>C. 54 L</w:t>
      </w:r>
    </w:p>
    <w:p>
      <w:r>
        <w:t>D. 126 L</w:t>
      </w:r>
    </w:p>
    <w:p>
      <w:r>
        <w:rPr>
          <w:i/>
        </w:rPr>
        <w:t>Competency / Concept: Unitary reasoning</w:t>
      </w:r>
    </w:p>
    <w:p/>
    <w:p>
      <w:r>
        <w:rPr>
          <w:b/>
        </w:rPr>
        <w:t>10. A map shows 1 cm represents 5 km. Two towns are 7 cm apart on the map. What is the actual distance?</w:t>
      </w:r>
    </w:p>
    <w:p>
      <w:r>
        <w:t>A. 35 km ✓</w:t>
      </w:r>
    </w:p>
    <w:p>
      <w:r>
        <w:t>B. 12 km</w:t>
      </w:r>
    </w:p>
    <w:p>
      <w:r>
        <w:t>C. 7 km</w:t>
      </w:r>
    </w:p>
    <w:p>
      <w:r>
        <w:t>D. 2 km</w:t>
      </w:r>
    </w:p>
    <w:p>
      <w:r>
        <w:rPr>
          <w:i/>
        </w:rPr>
        <w:t>Competency / Concept: Mapping and multiplication</w:t>
      </w:r>
    </w:p>
    <w:p>
      <w:r>
        <w:br w:type="page"/>
      </w:r>
    </w:p>
    <w:p>
      <w:pPr>
        <w:pStyle w:val="Heading1"/>
      </w:pPr>
      <w:r>
        <w:t>Grade 6 – Mathematics</w:t>
      </w:r>
    </w:p>
    <w:p>
      <w:r>
        <w:t>10 Competency-Based Practice Questions</w:t>
      </w:r>
    </w:p>
    <w:p>
      <w:r>
        <w:rPr>
          <w:b/>
        </w:rPr>
        <w:t>1. A lift starts at floor 3, goes down 7 floors, then up 4 floors. On which floor does it stop if basement floors are numbered negatively?</w:t>
      </w:r>
    </w:p>
    <w:p>
      <w:r>
        <w:t>A. 0 ✓</w:t>
      </w:r>
    </w:p>
    <w:p>
      <w:r>
        <w:t>B. -4</w:t>
      </w:r>
    </w:p>
    <w:p>
      <w:r>
        <w:t>C. 7</w:t>
      </w:r>
    </w:p>
    <w:p>
      <w:r>
        <w:t>D. 14</w:t>
      </w:r>
    </w:p>
    <w:p>
      <w:r>
        <w:rPr>
          <w:i/>
        </w:rPr>
        <w:t>Competency / Concept: Integers</w:t>
      </w:r>
    </w:p>
    <w:p/>
    <w:p>
      <w:r>
        <w:rPr>
          <w:b/>
        </w:rPr>
        <w:t>2. A recipe uses 3/4 cup of flour for one batch. How much flour is needed for 2 batches?</w:t>
      </w:r>
    </w:p>
    <w:p>
      <w:r>
        <w:t>A. 1 1/2 cups ✓</w:t>
      </w:r>
    </w:p>
    <w:p>
      <w:r>
        <w:t>B. 3/8 cup</w:t>
      </w:r>
    </w:p>
    <w:p>
      <w:r>
        <w:t>C. 2 3/4 cups</w:t>
      </w:r>
    </w:p>
    <w:p>
      <w:r>
        <w:t>D. 6 cups</w:t>
      </w:r>
    </w:p>
    <w:p>
      <w:r>
        <w:rPr>
          <w:i/>
        </w:rPr>
        <w:t>Competency / Concept: Fractions</w:t>
      </w:r>
    </w:p>
    <w:p/>
    <w:p>
      <w:r>
        <w:rPr>
          <w:b/>
        </w:rPr>
        <w:t>3. A rectangular playground is 25 m by 18 m. A child runs once around it. Distance covered?</w:t>
      </w:r>
    </w:p>
    <w:p>
      <w:r>
        <w:t>A. 86 m ✓</w:t>
      </w:r>
    </w:p>
    <w:p>
      <w:r>
        <w:t>B. 450 m</w:t>
      </w:r>
    </w:p>
    <w:p>
      <w:r>
        <w:t>C. 43 m</w:t>
      </w:r>
    </w:p>
    <w:p>
      <w:r>
        <w:t>D. 900 m</w:t>
      </w:r>
    </w:p>
    <w:p>
      <w:r>
        <w:rPr>
          <w:i/>
        </w:rPr>
        <w:t>Competency / Concept: Mensuration</w:t>
      </w:r>
    </w:p>
    <w:p/>
    <w:p>
      <w:r>
        <w:rPr>
          <w:b/>
        </w:rPr>
        <w:t>4. A class has 18 girls and 12 boys. What is the ratio of girls to total students in simplest form?</w:t>
      </w:r>
    </w:p>
    <w:p>
      <w:r>
        <w:t>A. 3:5 ✓</w:t>
      </w:r>
    </w:p>
    <w:p>
      <w:r>
        <w:t>B. 3:2</w:t>
      </w:r>
    </w:p>
    <w:p>
      <w:r>
        <w:t>C. 18:12</w:t>
      </w:r>
    </w:p>
    <w:p>
      <w:r>
        <w:t>D. 2:5</w:t>
      </w:r>
    </w:p>
    <w:p>
      <w:r>
        <w:rPr>
          <w:i/>
        </w:rPr>
        <w:t>Competency / Concept: Ratio</w:t>
      </w:r>
    </w:p>
    <w:p/>
    <w:p>
      <w:r>
        <w:rPr>
          <w:b/>
        </w:rPr>
        <w:t>5. The temperatures on four mornings were 12°C, 9°C, 15°C and 8°C. What is the mean temperature?</w:t>
      </w:r>
    </w:p>
    <w:p>
      <w:r>
        <w:t>A. 11°C ✓</w:t>
      </w:r>
    </w:p>
    <w:p>
      <w:r>
        <w:t>B. 44°C</w:t>
      </w:r>
    </w:p>
    <w:p>
      <w:r>
        <w:t>C. 10°C</w:t>
      </w:r>
    </w:p>
    <w:p>
      <w:r>
        <w:t>D. 12°C</w:t>
      </w:r>
    </w:p>
    <w:p>
      <w:r>
        <w:rPr>
          <w:i/>
        </w:rPr>
        <w:t>Competency / Concept: Data handling</w:t>
      </w:r>
    </w:p>
    <w:p/>
    <w:p>
      <w:r>
        <w:rPr>
          <w:b/>
        </w:rPr>
        <w:t>6. A shop offers 5 pens for ₹60. At the same rate, what will 8 pens cost?</w:t>
      </w:r>
    </w:p>
    <w:p>
      <w:r>
        <w:t>A. ₹96 ✓</w:t>
      </w:r>
    </w:p>
    <w:p>
      <w:r>
        <w:t>B. ₹68</w:t>
      </w:r>
    </w:p>
    <w:p>
      <w:r>
        <w:t>C. ₹100</w:t>
      </w:r>
    </w:p>
    <w:p>
      <w:r>
        <w:t>D. ₹480</w:t>
      </w:r>
    </w:p>
    <w:p>
      <w:r>
        <w:rPr>
          <w:i/>
        </w:rPr>
        <w:t>Competency / Concept: Ratio and unitary method</w:t>
      </w:r>
    </w:p>
    <w:p/>
    <w:p>
      <w:r>
        <w:rPr>
          <w:b/>
        </w:rPr>
        <w:t>7. A rope 9.6 m long is cut into 4 equal pieces. Length of each piece?</w:t>
      </w:r>
    </w:p>
    <w:p>
      <w:r>
        <w:t>A. 2.4 m ✓</w:t>
      </w:r>
    </w:p>
    <w:p>
      <w:r>
        <w:t>B. 3.4 m</w:t>
      </w:r>
    </w:p>
    <w:p>
      <w:r>
        <w:t>C. 5.6 m</w:t>
      </w:r>
    </w:p>
    <w:p>
      <w:r>
        <w:t>D. 38.4 m</w:t>
      </w:r>
    </w:p>
    <w:p>
      <w:r>
        <w:rPr>
          <w:i/>
        </w:rPr>
        <w:t>Competency / Concept: Decimals</w:t>
      </w:r>
    </w:p>
    <w:p/>
    <w:p>
      <w:r>
        <w:rPr>
          <w:b/>
        </w:rPr>
        <w:t>8. Which statement is always true for a square?</w:t>
      </w:r>
    </w:p>
    <w:p>
      <w:r>
        <w:t>A. All four sides are equal and each angle is 90°. ✓</w:t>
      </w:r>
    </w:p>
    <w:p>
      <w:r>
        <w:t>B. Only opposite sides are equal.</w:t>
      </w:r>
    </w:p>
    <w:p>
      <w:r>
        <w:t>C. It has three right angles.</w:t>
      </w:r>
    </w:p>
    <w:p>
      <w:r>
        <w:t>D. Its diagonals are sides.</w:t>
      </w:r>
    </w:p>
    <w:p>
      <w:r>
        <w:rPr>
          <w:i/>
        </w:rPr>
        <w:t>Competency / Concept: Geometry</w:t>
      </w:r>
    </w:p>
    <w:p/>
    <w:p>
      <w:r>
        <w:rPr>
          <w:b/>
        </w:rPr>
        <w:t>9. A number is divisible by both 2 and 3. Which must also divide it?</w:t>
      </w:r>
    </w:p>
    <w:p>
      <w:r>
        <w:t>A. 6 ✓</w:t>
      </w:r>
    </w:p>
    <w:p>
      <w:r>
        <w:t>B. 5</w:t>
      </w:r>
    </w:p>
    <w:p>
      <w:r>
        <w:t>C. 9</w:t>
      </w:r>
    </w:p>
    <w:p>
      <w:r>
        <w:t>D. 12</w:t>
      </w:r>
    </w:p>
    <w:p>
      <w:r>
        <w:rPr>
          <w:i/>
        </w:rPr>
        <w:t>Competency / Concept: Factors and multiples</w:t>
      </w:r>
    </w:p>
    <w:p/>
    <w:p>
      <w:r>
        <w:rPr>
          <w:b/>
        </w:rPr>
        <w:t>10. A school survey records favourite sports: Cricket 18, Football 12, Badminton 10. What fraction chose football?</w:t>
      </w:r>
    </w:p>
    <w:p>
      <w:r>
        <w:t>A. 3/10 ✓</w:t>
      </w:r>
    </w:p>
    <w:p>
      <w:r>
        <w:t>B. 12/18</w:t>
      </w:r>
    </w:p>
    <w:p>
      <w:r>
        <w:t>C. 1/3</w:t>
      </w:r>
    </w:p>
    <w:p>
      <w:r>
        <w:t>D. 2/5</w:t>
      </w:r>
    </w:p>
    <w:p>
      <w:r>
        <w:rPr>
          <w:i/>
        </w:rPr>
        <w:t>Competency / Concept: Data interpretation</w:t>
      </w:r>
    </w:p>
    <w:p>
      <w:r>
        <w:br w:type="page"/>
      </w:r>
    </w:p>
    <w:p>
      <w:pPr>
        <w:pStyle w:val="Heading1"/>
      </w:pPr>
      <w:r>
        <w:t>Grade 7 – Mathematics</w:t>
      </w:r>
    </w:p>
    <w:p>
      <w:r>
        <w:t>10 Competency-Based Practice Questions</w:t>
      </w:r>
    </w:p>
    <w:p>
      <w:r>
        <w:rPr>
          <w:b/>
        </w:rPr>
        <w:t>1. A jacket marked ₹1,200 is sold at a 15% discount. What is the selling price?</w:t>
      </w:r>
    </w:p>
    <w:p>
      <w:r>
        <w:t>A. ₹1,020 ✓</w:t>
      </w:r>
    </w:p>
    <w:p>
      <w:r>
        <w:t>B. ₹1,180</w:t>
      </w:r>
    </w:p>
    <w:p>
      <w:r>
        <w:t>C. ₹1,380</w:t>
      </w:r>
    </w:p>
    <w:p>
      <w:r>
        <w:t>D. ₹180</w:t>
      </w:r>
    </w:p>
    <w:p>
      <w:r>
        <w:rPr>
          <w:i/>
        </w:rPr>
        <w:t>Competency / Concept: Percentage</w:t>
      </w:r>
    </w:p>
    <w:p/>
    <w:p>
      <w:r>
        <w:rPr>
          <w:b/>
        </w:rPr>
        <w:t>2. A car travels 150 km in 3 hours at a constant speed. How far will it travel in 5 hours?</w:t>
      </w:r>
    </w:p>
    <w:p>
      <w:r>
        <w:t>A. 250 km ✓</w:t>
      </w:r>
    </w:p>
    <w:p>
      <w:r>
        <w:t>B. 90 km</w:t>
      </w:r>
    </w:p>
    <w:p>
      <w:r>
        <w:t>C. 750 km</w:t>
      </w:r>
    </w:p>
    <w:p>
      <w:r>
        <w:t>D. 300 km</w:t>
      </w:r>
    </w:p>
    <w:p>
      <w:r>
        <w:rPr>
          <w:i/>
        </w:rPr>
        <w:t>Competency / Concept: Direct proportion</w:t>
      </w:r>
    </w:p>
    <w:p/>
    <w:p>
      <w:r>
        <w:rPr>
          <w:b/>
        </w:rPr>
        <w:t>3. The angles of a triangle are x, 2x and 3x. What is x?</w:t>
      </w:r>
    </w:p>
    <w:p>
      <w:r>
        <w:t>A. 30° ✓</w:t>
      </w:r>
    </w:p>
    <w:p>
      <w:r>
        <w:t>B. 60°</w:t>
      </w:r>
    </w:p>
    <w:p>
      <w:r>
        <w:t>C. 90°</w:t>
      </w:r>
    </w:p>
    <w:p>
      <w:r>
        <w:t>D. 20°</w:t>
      </w:r>
    </w:p>
    <w:p>
      <w:r>
        <w:rPr>
          <w:i/>
        </w:rPr>
        <w:t>Competency / Concept: Triangle angle sum</w:t>
      </w:r>
    </w:p>
    <w:p/>
    <w:p>
      <w:r>
        <w:rPr>
          <w:b/>
        </w:rPr>
        <w:t>4. A bank account balance is ₹500. A withdrawal of ₹750 is recorded. What is the new balance?</w:t>
      </w:r>
    </w:p>
    <w:p>
      <w:r>
        <w:t>A. -₹250 ✓</w:t>
      </w:r>
    </w:p>
    <w:p>
      <w:r>
        <w:t>B. ₹250</w:t>
      </w:r>
    </w:p>
    <w:p>
      <w:r>
        <w:t>C. ₹1,250</w:t>
      </w:r>
    </w:p>
    <w:p>
      <w:r>
        <w:t>D. -₹1,250</w:t>
      </w:r>
    </w:p>
    <w:p>
      <w:r>
        <w:rPr>
          <w:i/>
        </w:rPr>
        <w:t>Competency / Concept: Integers</w:t>
      </w:r>
    </w:p>
    <w:p/>
    <w:p>
      <w:r>
        <w:rPr>
          <w:b/>
        </w:rPr>
        <w:t>5. A square has area 144 cm². What is its perimeter?</w:t>
      </w:r>
    </w:p>
    <w:p>
      <w:r>
        <w:t>A. 48 cm ✓</w:t>
      </w:r>
    </w:p>
    <w:p>
      <w:r>
        <w:t>B. 36 cm</w:t>
      </w:r>
    </w:p>
    <w:p>
      <w:r>
        <w:t>C. 144 cm</w:t>
      </w:r>
    </w:p>
    <w:p>
      <w:r>
        <w:t>D. 576 cm</w:t>
      </w:r>
    </w:p>
    <w:p>
      <w:r>
        <w:rPr>
          <w:i/>
        </w:rPr>
        <w:t>Competency / Concept: Area and perimeter</w:t>
      </w:r>
    </w:p>
    <w:p/>
    <w:p>
      <w:r>
        <w:rPr>
          <w:b/>
        </w:rPr>
        <w:t>6. The mean of 8, 12, 15, 9 and x is 11. What is x?</w:t>
      </w:r>
    </w:p>
    <w:p>
      <w:r>
        <w:t>A. 11 ✓</w:t>
      </w:r>
    </w:p>
    <w:p>
      <w:r>
        <w:t>B. 55</w:t>
      </w:r>
    </w:p>
    <w:p>
      <w:r>
        <w:t>C. 10</w:t>
      </w:r>
    </w:p>
    <w:p>
      <w:r>
        <w:t>D. 12</w:t>
      </w:r>
    </w:p>
    <w:p>
      <w:r>
        <w:rPr>
          <w:i/>
        </w:rPr>
        <w:t>Competency / Concept: Data handling</w:t>
      </w:r>
    </w:p>
    <w:p/>
    <w:p>
      <w:r>
        <w:rPr>
          <w:b/>
        </w:rPr>
        <w:t>7. A number increased by 7 gives 25. Which equation models this situation?</w:t>
      </w:r>
    </w:p>
    <w:p>
      <w:r>
        <w:t>A. x + 7 = 25 ✓</w:t>
      </w:r>
    </w:p>
    <w:p>
      <w:r>
        <w:t>B. 7x = 25</w:t>
      </w:r>
    </w:p>
    <w:p>
      <w:r>
        <w:t>C. x - 7 = 25</w:t>
      </w:r>
    </w:p>
    <w:p>
      <w:r>
        <w:t>D. 25x = 7</w:t>
      </w:r>
    </w:p>
    <w:p>
      <w:r>
        <w:rPr>
          <w:i/>
        </w:rPr>
        <w:t>Competency / Concept: Simple equations</w:t>
      </w:r>
    </w:p>
    <w:p/>
    <w:p>
      <w:r>
        <w:rPr>
          <w:b/>
        </w:rPr>
        <w:t>8. A map uses scale 1:100,000. A road measures 4 cm on the map. Actual distance?</w:t>
      </w:r>
    </w:p>
    <w:p>
      <w:r>
        <w:t>A. 4 km ✓</w:t>
      </w:r>
    </w:p>
    <w:p>
      <w:r>
        <w:t>B. 400 km</w:t>
      </w:r>
    </w:p>
    <w:p>
      <w:r>
        <w:t>C. 40 km</w:t>
      </w:r>
    </w:p>
    <w:p>
      <w:r>
        <w:t>D. 1 km</w:t>
      </w:r>
    </w:p>
    <w:p>
      <w:r>
        <w:rPr>
          <w:i/>
        </w:rPr>
        <w:t>Competency / Concept: Scale</w:t>
      </w:r>
    </w:p>
    <w:p/>
    <w:p>
      <w:r>
        <w:rPr>
          <w:b/>
        </w:rPr>
        <w:t>9. A die is rolled once. Probability of getting an even number?</w:t>
      </w:r>
    </w:p>
    <w:p>
      <w:r>
        <w:t>A. 1/2 ✓</w:t>
      </w:r>
    </w:p>
    <w:p>
      <w:r>
        <w:t>B. 1/6</w:t>
      </w:r>
    </w:p>
    <w:p>
      <w:r>
        <w:t>C. 2/3</w:t>
      </w:r>
    </w:p>
    <w:p>
      <w:r>
        <w:t>D. 1</w:t>
      </w:r>
    </w:p>
    <w:p>
      <w:r>
        <w:rPr>
          <w:i/>
        </w:rPr>
        <w:t>Competency / Concept: Probability</w:t>
      </w:r>
    </w:p>
    <w:p/>
    <w:p>
      <w:r>
        <w:rPr>
          <w:b/>
        </w:rPr>
        <w:t>10. A shop's sales rose from ₹40,000 to ₹50,000. Percentage increase?</w:t>
      </w:r>
    </w:p>
    <w:p>
      <w:r>
        <w:t>A. 25% ✓</w:t>
      </w:r>
    </w:p>
    <w:p>
      <w:r>
        <w:t>B. 10%</w:t>
      </w:r>
    </w:p>
    <w:p>
      <w:r>
        <w:t>C. 20%</w:t>
      </w:r>
    </w:p>
    <w:p>
      <w:r>
        <w:t>D. 125%</w:t>
      </w:r>
    </w:p>
    <w:p>
      <w:r>
        <w:rPr>
          <w:i/>
        </w:rPr>
        <w:t>Competency / Concept: Percentage change</w:t>
      </w:r>
    </w:p>
    <w:p>
      <w:r>
        <w:br w:type="page"/>
      </w:r>
    </w:p>
    <w:p>
      <w:pPr>
        <w:pStyle w:val="Heading1"/>
      </w:pPr>
      <w:r>
        <w:t>Grade 8 – Mathematics</w:t>
      </w:r>
    </w:p>
    <w:p>
      <w:r>
        <w:t>10 Competency-Based Practice Questions</w:t>
      </w:r>
    </w:p>
    <w:p>
      <w:r>
        <w:rPr>
          <w:b/>
        </w:rPr>
        <w:t>1. A taxi charges ₹50 fixed plus ₹12 per kilometre. Which expression gives the fare for x km?</w:t>
      </w:r>
    </w:p>
    <w:p>
      <w:r>
        <w:t>A. 50 + 12x ✓</w:t>
      </w:r>
    </w:p>
    <w:p>
      <w:r>
        <w:t>B. 62x</w:t>
      </w:r>
    </w:p>
    <w:p>
      <w:r>
        <w:t>C. 50x + 12</w:t>
      </w:r>
    </w:p>
    <w:p>
      <w:r>
        <w:t>D. 12 + x</w:t>
      </w:r>
    </w:p>
    <w:p>
      <w:r>
        <w:rPr>
          <w:i/>
        </w:rPr>
        <w:t>Competency / Concept: Linear expressions</w:t>
      </w:r>
    </w:p>
    <w:p/>
    <w:p>
      <w:r>
        <w:rPr>
          <w:b/>
        </w:rPr>
        <w:t>2. A square park has area 1,600 m². Its side length is:</w:t>
      </w:r>
    </w:p>
    <w:p>
      <w:r>
        <w:t>A. 40 m ✓</w:t>
      </w:r>
    </w:p>
    <w:p>
      <w:r>
        <w:t>B. 400 m</w:t>
      </w:r>
    </w:p>
    <w:p>
      <w:r>
        <w:t>C. 80 m</w:t>
      </w:r>
    </w:p>
    <w:p>
      <w:r>
        <w:t>D. 20 m</w:t>
      </w:r>
    </w:p>
    <w:p>
      <w:r>
        <w:rPr>
          <w:i/>
        </w:rPr>
        <w:t>Competency / Concept: Square roots</w:t>
      </w:r>
    </w:p>
    <w:p/>
    <w:p>
      <w:r>
        <w:rPr>
          <w:b/>
        </w:rPr>
        <w:t>3. A ₹5,000 investment earns 8% simple interest per year. Interest after 2 years?</w:t>
      </w:r>
    </w:p>
    <w:p>
      <w:r>
        <w:t>A. ₹800 ✓</w:t>
      </w:r>
    </w:p>
    <w:p>
      <w:r>
        <w:t>B. ₹400</w:t>
      </w:r>
    </w:p>
    <w:p>
      <w:r>
        <w:t>C. ₹5,800</w:t>
      </w:r>
    </w:p>
    <w:p>
      <w:r>
        <w:t>D. ₹80</w:t>
      </w:r>
    </w:p>
    <w:p>
      <w:r>
        <w:rPr>
          <w:i/>
        </w:rPr>
        <w:t>Competency / Concept: Simple interest</w:t>
      </w:r>
    </w:p>
    <w:p/>
    <w:p>
      <w:r>
        <w:rPr>
          <w:b/>
        </w:rPr>
        <w:t>4. A cube has edge 5 cm. Its volume is:</w:t>
      </w:r>
    </w:p>
    <w:p>
      <w:r>
        <w:t>A. 125 cm³ ✓</w:t>
      </w:r>
    </w:p>
    <w:p>
      <w:r>
        <w:t>B. 25 cm³</w:t>
      </w:r>
    </w:p>
    <w:p>
      <w:r>
        <w:t>C. 150 cm³</w:t>
      </w:r>
    </w:p>
    <w:p>
      <w:r>
        <w:t>D. 100 cm³</w:t>
      </w:r>
    </w:p>
    <w:p>
      <w:r>
        <w:rPr>
          <w:i/>
        </w:rPr>
        <w:t>Competency / Concept: Mensuration</w:t>
      </w:r>
    </w:p>
    <w:p/>
    <w:p>
      <w:r>
        <w:rPr>
          <w:b/>
        </w:rPr>
        <w:t>5. If 6 workers complete a task in 10 days at the same rate, how many days would 12 workers take?</w:t>
      </w:r>
    </w:p>
    <w:p>
      <w:r>
        <w:t>A. 5 days ✓</w:t>
      </w:r>
    </w:p>
    <w:p>
      <w:r>
        <w:t>B. 20 days</w:t>
      </w:r>
    </w:p>
    <w:p>
      <w:r>
        <w:t>C. 12 days</w:t>
      </w:r>
    </w:p>
    <w:p>
      <w:r>
        <w:t>D. 60 days</w:t>
      </w:r>
    </w:p>
    <w:p>
      <w:r>
        <w:rPr>
          <w:i/>
        </w:rPr>
        <w:t>Competency / Concept: Inverse proportion</w:t>
      </w:r>
    </w:p>
    <w:p/>
    <w:p>
      <w:r>
        <w:rPr>
          <w:b/>
        </w:rPr>
        <w:t>6. A line graph shows temperature rising from 20°C at 8 a.m. to 32°C at 2 p.m. What is the increase?</w:t>
      </w:r>
    </w:p>
    <w:p>
      <w:r>
        <w:t>A. 12°C ✓</w:t>
      </w:r>
    </w:p>
    <w:p>
      <w:r>
        <w:t>B. 52°C</w:t>
      </w:r>
    </w:p>
    <w:p>
      <w:r>
        <w:t>C. 6°C</w:t>
      </w:r>
    </w:p>
    <w:p>
      <w:r>
        <w:t>D. 1.5°C</w:t>
      </w:r>
    </w:p>
    <w:p>
      <w:r>
        <w:rPr>
          <w:i/>
        </w:rPr>
        <w:t>Competency / Concept: Data interpretation</w:t>
      </w:r>
    </w:p>
    <w:p/>
    <w:p>
      <w:r>
        <w:rPr>
          <w:b/>
        </w:rPr>
        <w:t>7. Solve: 3x - 5 = 16.</w:t>
      </w:r>
    </w:p>
    <w:p>
      <w:r>
        <w:t>A. x = 7 ✓</w:t>
      </w:r>
    </w:p>
    <w:p>
      <w:r>
        <w:t>B. x = 11</w:t>
      </w:r>
    </w:p>
    <w:p>
      <w:r>
        <w:t>C. x = 5</w:t>
      </w:r>
    </w:p>
    <w:p>
      <w:r>
        <w:t>D. x = 3</w:t>
      </w:r>
    </w:p>
    <w:p>
      <w:r>
        <w:rPr>
          <w:i/>
        </w:rPr>
        <w:t>Competency / Concept: Linear equations</w:t>
      </w:r>
    </w:p>
    <w:p/>
    <w:p>
      <w:r>
        <w:rPr>
          <w:b/>
        </w:rPr>
        <w:t>8. A rectangular field is 30 m × 20 m. A 2 m wide path is built inside all around the boundary. Area of the remaining field?</w:t>
      </w:r>
    </w:p>
    <w:p>
      <w:r>
        <w:t>A. 416 m² ✓</w:t>
      </w:r>
    </w:p>
    <w:p>
      <w:r>
        <w:t>B. 600 m²</w:t>
      </w:r>
    </w:p>
    <w:p>
      <w:r>
        <w:t>C. 184 m²</w:t>
      </w:r>
    </w:p>
    <w:p>
      <w:r>
        <w:t>D. 504 m²</w:t>
      </w:r>
    </w:p>
    <w:p>
      <w:r>
        <w:rPr>
          <w:i/>
        </w:rPr>
        <w:t>Competency / Concept: Mensuration and reasoning</w:t>
      </w:r>
    </w:p>
    <w:p/>
    <w:p>
      <w:r>
        <w:rPr>
          <w:b/>
        </w:rPr>
        <w:t>9. Which number is irrational?</w:t>
      </w:r>
    </w:p>
    <w:p>
      <w:r>
        <w:t>A. √2 ✓</w:t>
      </w:r>
    </w:p>
    <w:p>
      <w:r>
        <w:t>B. 0.25</w:t>
      </w:r>
    </w:p>
    <w:p>
      <w:r>
        <w:t>C. 3/7</w:t>
      </w:r>
    </w:p>
    <w:p>
      <w:r>
        <w:t>D. 1.5</w:t>
      </w:r>
    </w:p>
    <w:p>
      <w:r>
        <w:rPr>
          <w:i/>
        </w:rPr>
        <w:t>Competency / Concept: Number system</w:t>
      </w:r>
    </w:p>
    <w:p/>
    <w:p>
      <w:r>
        <w:rPr>
          <w:b/>
        </w:rPr>
        <w:t>10. A bag has 3 red, 5 blue and 2 green balls. Probability of selecting a blue ball?</w:t>
      </w:r>
    </w:p>
    <w:p>
      <w:r>
        <w:t>A. 1/2 ✓</w:t>
      </w:r>
    </w:p>
    <w:p>
      <w:r>
        <w:t>B. 1/5</w:t>
      </w:r>
    </w:p>
    <w:p>
      <w:r>
        <w:t>C. 3/10</w:t>
      </w:r>
    </w:p>
    <w:p>
      <w:r>
        <w:t>D. 2/5</w:t>
      </w:r>
    </w:p>
    <w:p>
      <w:r>
        <w:rPr>
          <w:i/>
        </w:rPr>
        <w:t>Competency / Concept: Probability</w:t>
      </w:r>
    </w:p>
    <w:p>
      <w:r>
        <w:br w:type="page"/>
      </w:r>
    </w:p>
    <w:p>
      <w:pPr>
        <w:pStyle w:val="Heading1"/>
      </w:pPr>
      <w:r>
        <w:t>Grade 9 – Mathematics</w:t>
      </w:r>
    </w:p>
    <w:p>
      <w:r>
        <w:t>10 Competency-Based Practice Questions</w:t>
      </w:r>
    </w:p>
    <w:p>
      <w:r>
        <w:rPr>
          <w:b/>
        </w:rPr>
        <w:t>1. A taxi fare is ₹80 for the first kilometre and ₹15 for each additional kilometre. Fare for 6 km?</w:t>
      </w:r>
    </w:p>
    <w:p>
      <w:r>
        <w:t>A. ₹155 ✓</w:t>
      </w:r>
    </w:p>
    <w:p>
      <w:r>
        <w:t>B. ₹170</w:t>
      </w:r>
    </w:p>
    <w:p>
      <w:r>
        <w:t>C. ₹95</w:t>
      </w:r>
    </w:p>
    <w:p>
      <w:r>
        <w:t>D. ₹480</w:t>
      </w:r>
    </w:p>
    <w:p>
      <w:r>
        <w:rPr>
          <w:i/>
        </w:rPr>
        <w:t>Competency / Concept: Linear modelling</w:t>
      </w:r>
    </w:p>
    <w:p/>
    <w:p>
      <w:r>
        <w:rPr>
          <w:b/>
        </w:rPr>
        <w:t>2. The point (-3, 4) lies in which quadrant?</w:t>
      </w:r>
    </w:p>
    <w:p>
      <w:r>
        <w:t>A. II ✓</w:t>
      </w:r>
    </w:p>
    <w:p>
      <w:r>
        <w:t>B. I</w:t>
      </w:r>
    </w:p>
    <w:p>
      <w:r>
        <w:t>C. III</w:t>
      </w:r>
    </w:p>
    <w:p>
      <w:r>
        <w:t>D. IV</w:t>
      </w:r>
    </w:p>
    <w:p>
      <w:r>
        <w:rPr>
          <w:i/>
        </w:rPr>
        <w:t>Competency / Concept: Coordinate geometry</w:t>
      </w:r>
    </w:p>
    <w:p/>
    <w:p>
      <w:r>
        <w:rPr>
          <w:b/>
        </w:rPr>
        <w:t>3. A triangle has sides 5 cm, 12 cm and 13 cm. What can you conclude?</w:t>
      </w:r>
    </w:p>
    <w:p>
      <w:r>
        <w:t>A. It is right-angled. ✓</w:t>
      </w:r>
    </w:p>
    <w:p>
      <w:r>
        <w:t>B. It is equilateral.</w:t>
      </w:r>
    </w:p>
    <w:p>
      <w:r>
        <w:t>C. It cannot exist.</w:t>
      </w:r>
    </w:p>
    <w:p>
      <w:r>
        <w:t>D. It is obtuse because 13 is largest.</w:t>
      </w:r>
    </w:p>
    <w:p>
      <w:r>
        <w:rPr>
          <w:i/>
        </w:rPr>
        <w:t>Competency / Concept: Triangles and Pythagorean reasoning</w:t>
      </w:r>
    </w:p>
    <w:p/>
    <w:p>
      <w:r>
        <w:rPr>
          <w:b/>
        </w:rPr>
        <w:t>4. A cylindrical tank has radius 3 m and height 5 m. Which expression gives its volume?</w:t>
      </w:r>
    </w:p>
    <w:p>
      <w:r>
        <w:t>A. 45π m³ ✓</w:t>
      </w:r>
    </w:p>
    <w:p>
      <w:r>
        <w:t>B. 15π m³</w:t>
      </w:r>
    </w:p>
    <w:p>
      <w:r>
        <w:t>C. 30π m³</w:t>
      </w:r>
    </w:p>
    <w:p>
      <w:r>
        <w:t>D. 90π m³</w:t>
      </w:r>
    </w:p>
    <w:p>
      <w:r>
        <w:rPr>
          <w:i/>
        </w:rPr>
        <w:t>Competency / Concept: Surface areas and volumes</w:t>
      </w:r>
    </w:p>
    <w:p/>
    <w:p>
      <w:r>
        <w:rPr>
          <w:b/>
        </w:rPr>
        <w:t>5. If x + y = 10 and x - y = 4, what is x?</w:t>
      </w:r>
    </w:p>
    <w:p>
      <w:r>
        <w:t>A. 7 ✓</w:t>
      </w:r>
    </w:p>
    <w:p>
      <w:r>
        <w:t>B. 3</w:t>
      </w:r>
    </w:p>
    <w:p>
      <w:r>
        <w:t>C. 14</w:t>
      </w:r>
    </w:p>
    <w:p>
      <w:r>
        <w:t>D. 6</w:t>
      </w:r>
    </w:p>
    <w:p>
      <w:r>
        <w:rPr>
          <w:i/>
        </w:rPr>
        <w:t>Competency / Concept: Linear equations</w:t>
      </w:r>
    </w:p>
    <w:p/>
    <w:p>
      <w:r>
        <w:rPr>
          <w:b/>
        </w:rPr>
        <w:t>6. A coin is tossed 100 times and heads occurs 56 times. Experimental probability of heads?</w:t>
      </w:r>
    </w:p>
    <w:p>
      <w:r>
        <w:t>A. 0.56 ✓</w:t>
      </w:r>
    </w:p>
    <w:p>
      <w:r>
        <w:t>B. 0.44</w:t>
      </w:r>
    </w:p>
    <w:p>
      <w:r>
        <w:t>C. 56</w:t>
      </w:r>
    </w:p>
    <w:p>
      <w:r>
        <w:t>D. 1/2 exactly by experiment</w:t>
      </w:r>
    </w:p>
    <w:p>
      <w:r>
        <w:rPr>
          <w:i/>
        </w:rPr>
        <w:t>Competency / Concept: Statistics and probability</w:t>
      </w:r>
    </w:p>
    <w:p/>
    <w:p>
      <w:r>
        <w:rPr>
          <w:b/>
        </w:rPr>
        <w:t>7. The sides of a triangular plot are 13 m, 14 m and 15 m. Its semi-perimeter is:</w:t>
      </w:r>
    </w:p>
    <w:p>
      <w:r>
        <w:t>A. 21 m ✓</w:t>
      </w:r>
    </w:p>
    <w:p>
      <w:r>
        <w:t>B. 42 m</w:t>
      </w:r>
    </w:p>
    <w:p>
      <w:r>
        <w:t>C. 28 m</w:t>
      </w:r>
    </w:p>
    <w:p>
      <w:r>
        <w:t>D. 7 m</w:t>
      </w:r>
    </w:p>
    <w:p>
      <w:r>
        <w:rPr>
          <w:i/>
        </w:rPr>
        <w:t>Competency / Concept: Heron's formula preparation</w:t>
      </w:r>
    </w:p>
    <w:p/>
    <w:p>
      <w:r>
        <w:rPr>
          <w:b/>
        </w:rPr>
        <w:t>8. A polynomial p(x)=x²-5x+6. Which value is a zero?</w:t>
      </w:r>
    </w:p>
    <w:p>
      <w:r>
        <w:t>A. 2 ✓</w:t>
      </w:r>
    </w:p>
    <w:p>
      <w:r>
        <w:t>B. 1</w:t>
      </w:r>
    </w:p>
    <w:p>
      <w:r>
        <w:t>C. 0</w:t>
      </w:r>
    </w:p>
    <w:p>
      <w:r>
        <w:t>D. 5</w:t>
      </w:r>
    </w:p>
    <w:p>
      <w:r>
        <w:rPr>
          <w:i/>
        </w:rPr>
        <w:t>Competency / Concept: Polynomials</w:t>
      </w:r>
    </w:p>
    <w:p/>
    <w:p>
      <w:r>
        <w:rPr>
          <w:b/>
        </w:rPr>
        <w:t>9. Two parallel lines are cut by a transversal. If one corresponding angle is 65°, the corresponding angle is:</w:t>
      </w:r>
    </w:p>
    <w:p>
      <w:r>
        <w:t>A. 65° ✓</w:t>
      </w:r>
    </w:p>
    <w:p>
      <w:r>
        <w:t>B. 115°</w:t>
      </w:r>
    </w:p>
    <w:p>
      <w:r>
        <w:t>C. 25°</w:t>
      </w:r>
    </w:p>
    <w:p>
      <w:r>
        <w:t>D. 180°</w:t>
      </w:r>
    </w:p>
    <w:p>
      <w:r>
        <w:rPr>
          <w:i/>
        </w:rPr>
        <w:t>Competency / Concept: Lines and angles</w:t>
      </w:r>
    </w:p>
    <w:p/>
    <w:p>
      <w:r>
        <w:rPr>
          <w:b/>
        </w:rPr>
        <w:t>10. A data set is 4, 5, 5, 7, 9. What is its median?</w:t>
      </w:r>
    </w:p>
    <w:p>
      <w:r>
        <w:t>A. 5 ✓</w:t>
      </w:r>
    </w:p>
    <w:p>
      <w:r>
        <w:t>B. 6</w:t>
      </w:r>
    </w:p>
    <w:p>
      <w:r>
        <w:t>C. 7</w:t>
      </w:r>
    </w:p>
    <w:p>
      <w:r>
        <w:t>D. 30</w:t>
      </w:r>
    </w:p>
    <w:p>
      <w:r>
        <w:rPr>
          <w:i/>
        </w:rPr>
        <w:t>Competency / Concept: Statistics</w:t>
      </w:r>
    </w:p>
    <w:p>
      <w:r>
        <w:br w:type="page"/>
      </w:r>
    </w:p>
    <w:p>
      <w:pPr>
        <w:pStyle w:val="Heading1"/>
      </w:pPr>
      <w:r>
        <w:t>Grade 10 – Mathematics</w:t>
      </w:r>
    </w:p>
    <w:p>
      <w:r>
        <w:t>10 Competency-Based Practice Questions</w:t>
      </w:r>
    </w:p>
    <w:p>
      <w:r>
        <w:rPr>
          <w:b/>
        </w:rPr>
        <w:t>1. A shop sells notebooks at ₹40 each and charges ₹50 delivery. If a customer pays ₹370, how many notebooks were bought?</w:t>
      </w:r>
    </w:p>
    <w:p>
      <w:r>
        <w:t>A. 8 ✓</w:t>
      </w:r>
    </w:p>
    <w:p>
      <w:r>
        <w:t>B. 9</w:t>
      </w:r>
    </w:p>
    <w:p>
      <w:r>
        <w:t>C. 7</w:t>
      </w:r>
    </w:p>
    <w:p>
      <w:r>
        <w:t>D. 10</w:t>
      </w:r>
    </w:p>
    <w:p>
      <w:r>
        <w:rPr>
          <w:i/>
        </w:rPr>
        <w:t>Competency / Concept: Linear equation modelling</w:t>
      </w:r>
    </w:p>
    <w:p/>
    <w:p>
      <w:r>
        <w:rPr>
          <w:b/>
        </w:rPr>
        <w:t>2. The roots of x² - 7x + 12 = 0 are:</w:t>
      </w:r>
    </w:p>
    <w:p>
      <w:r>
        <w:t>A. 3 and 4 ✓</w:t>
      </w:r>
    </w:p>
    <w:p>
      <w:r>
        <w:t>B. 2 and 6</w:t>
      </w:r>
    </w:p>
    <w:p>
      <w:r>
        <w:t>C. 1 and 12</w:t>
      </w:r>
    </w:p>
    <w:p>
      <w:r>
        <w:t>D. -3 and -4</w:t>
      </w:r>
    </w:p>
    <w:p>
      <w:r>
        <w:rPr>
          <w:i/>
        </w:rPr>
        <w:t>Competency / Concept: Quadratic equations</w:t>
      </w:r>
    </w:p>
    <w:p/>
    <w:p>
      <w:r>
        <w:rPr>
          <w:b/>
        </w:rPr>
        <w:t>3. A pole 10 m high casts a 10√3 m shadow. Angle of elevation of the sun?</w:t>
      </w:r>
    </w:p>
    <w:p>
      <w:r>
        <w:t>A. 30° ✓</w:t>
      </w:r>
    </w:p>
    <w:p>
      <w:r>
        <w:t>B. 45°</w:t>
      </w:r>
    </w:p>
    <w:p>
      <w:r>
        <w:t>C. 60°</w:t>
      </w:r>
    </w:p>
    <w:p>
      <w:r>
        <w:t>D. 90°</w:t>
      </w:r>
    </w:p>
    <w:p>
      <w:r>
        <w:rPr>
          <w:i/>
        </w:rPr>
        <w:t>Competency / Concept: Trigonometry</w:t>
      </w:r>
    </w:p>
    <w:p/>
    <w:p>
      <w:r>
        <w:rPr>
          <w:b/>
        </w:rPr>
        <w:t>4. From an external point P, tangents PA and PB are drawn to a circle. If PA=8 cm, PB equals:</w:t>
      </w:r>
    </w:p>
    <w:p>
      <w:r>
        <w:t>A. 8 cm ✓</w:t>
      </w:r>
    </w:p>
    <w:p>
      <w:r>
        <w:t>B. 4 cm</w:t>
      </w:r>
    </w:p>
    <w:p>
      <w:r>
        <w:t>C. 16 cm</w:t>
      </w:r>
    </w:p>
    <w:p>
      <w:r>
        <w:t>D. Cannot be determined</w:t>
      </w:r>
    </w:p>
    <w:p>
      <w:r>
        <w:rPr>
          <w:i/>
        </w:rPr>
        <w:t>Competency / Concept: Circles</w:t>
      </w:r>
    </w:p>
    <w:p/>
    <w:p>
      <w:r>
        <w:rPr>
          <w:b/>
        </w:rPr>
        <w:t>5. A bag has 5 red and 3 blue balls. One ball is chosen randomly. Probability it is not blue?</w:t>
      </w:r>
    </w:p>
    <w:p>
      <w:r>
        <w:t>A. 5/8 ✓</w:t>
      </w:r>
    </w:p>
    <w:p>
      <w:r>
        <w:t>B. 3/8</w:t>
      </w:r>
    </w:p>
    <w:p>
      <w:r>
        <w:t>C. 1/2</w:t>
      </w:r>
    </w:p>
    <w:p>
      <w:r>
        <w:t>D. 8/5</w:t>
      </w:r>
    </w:p>
    <w:p>
      <w:r>
        <w:rPr>
          <w:i/>
        </w:rPr>
        <w:t>Competency / Concept: Probability</w:t>
      </w:r>
    </w:p>
    <w:p/>
    <w:p>
      <w:r>
        <w:rPr>
          <w:b/>
        </w:rPr>
        <w:t>6. The mean of 10 observations is 15. If one observation 25 is removed, sum of remaining observations is:</w:t>
      </w:r>
    </w:p>
    <w:p>
      <w:r>
        <w:t>A. 125 ✓</w:t>
      </w:r>
    </w:p>
    <w:p>
      <w:r>
        <w:t>B. 150</w:t>
      </w:r>
    </w:p>
    <w:p>
      <w:r>
        <w:t>C. 135</w:t>
      </w:r>
    </w:p>
    <w:p>
      <w:r>
        <w:t>D. 115</w:t>
      </w:r>
    </w:p>
    <w:p>
      <w:r>
        <w:rPr>
          <w:i/>
        </w:rPr>
        <w:t>Competency / Concept: Statistics</w:t>
      </w:r>
    </w:p>
    <w:p/>
    <w:p>
      <w:r>
        <w:rPr>
          <w:b/>
        </w:rPr>
        <w:t>7. Two numbers have HCF 6 and LCM 72. If one number is 18, the other is:</w:t>
      </w:r>
    </w:p>
    <w:p>
      <w:r>
        <w:t>A. 24 ✓</w:t>
      </w:r>
    </w:p>
    <w:p>
      <w:r>
        <w:t>B. 12</w:t>
      </w:r>
    </w:p>
    <w:p>
      <w:r>
        <w:t>C. 36</w:t>
      </w:r>
    </w:p>
    <w:p>
      <w:r>
        <w:t>D. 54</w:t>
      </w:r>
    </w:p>
    <w:p>
      <w:r>
        <w:rPr>
          <w:i/>
        </w:rPr>
        <w:t>Competency / Concept: Real numbers</w:t>
      </w:r>
    </w:p>
    <w:p/>
    <w:p>
      <w:r>
        <w:rPr>
          <w:b/>
        </w:rPr>
        <w:t>8. A ladder 5 m long reaches a window 4 m above ground. How far is its foot from the wall?</w:t>
      </w:r>
    </w:p>
    <w:p>
      <w:r>
        <w:t>A. 3 m ✓</w:t>
      </w:r>
    </w:p>
    <w:p>
      <w:r>
        <w:t>B. 1 m</w:t>
      </w:r>
    </w:p>
    <w:p>
      <w:r>
        <w:t>C. 9 m</w:t>
      </w:r>
    </w:p>
    <w:p>
      <w:r>
        <w:t>D. √41 m</w:t>
      </w:r>
    </w:p>
    <w:p>
      <w:r>
        <w:rPr>
          <w:i/>
        </w:rPr>
        <w:t>Competency / Concept: Pythagorean application</w:t>
      </w:r>
    </w:p>
    <w:p/>
    <w:p>
      <w:r>
        <w:rPr>
          <w:b/>
        </w:rPr>
        <w:t>9. A cone has radius 3 cm and height 4 cm. Its volume is:</w:t>
      </w:r>
    </w:p>
    <w:p>
      <w:r>
        <w:t>A. 12π cm³ ✓</w:t>
      </w:r>
    </w:p>
    <w:p>
      <w:r>
        <w:t>B. 36π cm³</w:t>
      </w:r>
    </w:p>
    <w:p>
      <w:r>
        <w:t>C. 48π cm³</w:t>
      </w:r>
    </w:p>
    <w:p>
      <w:r>
        <w:t>D. 9π cm³</w:t>
      </w:r>
    </w:p>
    <w:p>
      <w:r>
        <w:rPr>
          <w:i/>
        </w:rPr>
        <w:t>Competency / Concept: Surface areas and volumes</w:t>
      </w:r>
    </w:p>
    <w:p/>
    <w:p>
      <w:r>
        <w:rPr>
          <w:b/>
        </w:rPr>
        <w:t>10. For the arithmetic progression 5, 9, 13, ..., the 20th term is:</w:t>
      </w:r>
    </w:p>
    <w:p>
      <w:r>
        <w:t>A. 81 ✓</w:t>
      </w:r>
    </w:p>
    <w:p>
      <w:r>
        <w:t>B. 80</w:t>
      </w:r>
    </w:p>
    <w:p>
      <w:r>
        <w:t>C. 85</w:t>
      </w:r>
    </w:p>
    <w:p>
      <w:r>
        <w:t>D. 76</w:t>
      </w:r>
    </w:p>
    <w:p>
      <w:r>
        <w:rPr>
          <w:i/>
        </w:rPr>
        <w:t>Competency / Concept: Arithmetic progressions</w:t>
      </w:r>
    </w:p>
    <w:p>
      <w:r>
        <w:br w:type="page"/>
      </w:r>
    </w:p>
    <w:p>
      <w:pPr>
        <w:pStyle w:val="Heading1"/>
      </w:pPr>
      <w:r>
        <w:t>Grade 11 – Mathematics</w:t>
      </w:r>
    </w:p>
    <w:p>
      <w:r>
        <w:t>10 Competency-Based Practice Questions</w:t>
      </w:r>
    </w:p>
    <w:p>
      <w:r>
        <w:rPr>
          <w:b/>
        </w:rPr>
        <w:t>1. A company models cost by C(x)=5000+200x and revenue by R(x)=350x. For how many units do cost and revenue become equal?</w:t>
      </w:r>
    </w:p>
    <w:p>
      <w:r>
        <w:t>A. 100/3 units (about 33.3) ✓</w:t>
      </w:r>
    </w:p>
    <w:p>
      <w:r>
        <w:t>B. 50</w:t>
      </w:r>
    </w:p>
    <w:p>
      <w:r>
        <w:t>C. 25</w:t>
      </w:r>
    </w:p>
    <w:p>
      <w:r>
        <w:t>D. 150</w:t>
      </w:r>
    </w:p>
    <w:p>
      <w:r>
        <w:rPr>
          <w:i/>
        </w:rPr>
        <w:t>Competency / Concept: Functions and linear modelling</w:t>
      </w:r>
    </w:p>
    <w:p/>
    <w:p>
      <w:r>
        <w:rPr>
          <w:b/>
        </w:rPr>
        <w:t>2. If A={1,2,3} and B={2,4}, how many ordered pairs are in A×B?</w:t>
      </w:r>
    </w:p>
    <w:p>
      <w:r>
        <w:t>A. 6 ✓</w:t>
      </w:r>
    </w:p>
    <w:p>
      <w:r>
        <w:t>B. 5</w:t>
      </w:r>
    </w:p>
    <w:p>
      <w:r>
        <w:t>C. 8</w:t>
      </w:r>
    </w:p>
    <w:p>
      <w:r>
        <w:t>D. 2</w:t>
      </w:r>
    </w:p>
    <w:p>
      <w:r>
        <w:rPr>
          <w:i/>
        </w:rPr>
        <w:t>Competency / Concept: Sets and relations</w:t>
      </w:r>
    </w:p>
    <w:p/>
    <w:p>
      <w:r>
        <w:rPr>
          <w:b/>
        </w:rPr>
        <w:t>3. For θ in the first quadrant, if sin θ=3/5, cos θ is:</w:t>
      </w:r>
    </w:p>
    <w:p>
      <w:r>
        <w:t>A. 4/5 ✓</w:t>
      </w:r>
    </w:p>
    <w:p>
      <w:r>
        <w:t>B. 3/4</w:t>
      </w:r>
    </w:p>
    <w:p>
      <w:r>
        <w:t>C. 5/4</w:t>
      </w:r>
    </w:p>
    <w:p>
      <w:r>
        <w:t>D. 2/5</w:t>
      </w:r>
    </w:p>
    <w:p>
      <w:r>
        <w:rPr>
          <w:i/>
        </w:rPr>
        <w:t>Competency / Concept: Trigonometric functions</w:t>
      </w:r>
    </w:p>
    <w:p/>
    <w:p>
      <w:r>
        <w:rPr>
          <w:b/>
        </w:rPr>
        <w:t>4. The sum of the first 20 natural numbers is:</w:t>
      </w:r>
    </w:p>
    <w:p>
      <w:r>
        <w:t>A. 210 ✓</w:t>
      </w:r>
    </w:p>
    <w:p>
      <w:r>
        <w:t>B. 200</w:t>
      </w:r>
    </w:p>
    <w:p>
      <w:r>
        <w:t>C. 400</w:t>
      </w:r>
    </w:p>
    <w:p>
      <w:r>
        <w:t>D. 190</w:t>
      </w:r>
    </w:p>
    <w:p>
      <w:r>
        <w:rPr>
          <w:i/>
        </w:rPr>
        <w:t>Competency / Concept: Sequences and series</w:t>
      </w:r>
    </w:p>
    <w:p/>
    <w:p>
      <w:r>
        <w:rPr>
          <w:b/>
        </w:rPr>
        <w:t>5. A committee of 3 is chosen from 7 students. Number of possible committees?</w:t>
      </w:r>
    </w:p>
    <w:p>
      <w:r>
        <w:t>A. 35 ✓</w:t>
      </w:r>
    </w:p>
    <w:p>
      <w:r>
        <w:t>B. 21</w:t>
      </w:r>
    </w:p>
    <w:p>
      <w:r>
        <w:t>C. 210</w:t>
      </w:r>
    </w:p>
    <w:p>
      <w:r>
        <w:t>D. 343</w:t>
      </w:r>
    </w:p>
    <w:p>
      <w:r>
        <w:rPr>
          <w:i/>
        </w:rPr>
        <w:t>Competency / Concept: Combinations</w:t>
      </w:r>
    </w:p>
    <w:p/>
    <w:p>
      <w:r>
        <w:rPr>
          <w:b/>
        </w:rPr>
        <w:t>6. If z=3+4i, |z| equals:</w:t>
      </w:r>
    </w:p>
    <w:p>
      <w:r>
        <w:t>A. 5 ✓</w:t>
      </w:r>
    </w:p>
    <w:p>
      <w:r>
        <w:t>B. 7</w:t>
      </w:r>
    </w:p>
    <w:p>
      <w:r>
        <w:t>C. 1</w:t>
      </w:r>
    </w:p>
    <w:p>
      <w:r>
        <w:t>D. 25</w:t>
      </w:r>
    </w:p>
    <w:p>
      <w:r>
        <w:rPr>
          <w:i/>
        </w:rPr>
        <w:t>Competency / Concept: Complex numbers</w:t>
      </w:r>
    </w:p>
    <w:p/>
    <w:p>
      <w:r>
        <w:rPr>
          <w:b/>
        </w:rPr>
        <w:t>7. The slope of the line through (2,3) and (6,11) is:</w:t>
      </w:r>
    </w:p>
    <w:p>
      <w:r>
        <w:t>A. 2 ✓</w:t>
      </w:r>
    </w:p>
    <w:p>
      <w:r>
        <w:t>B. 1/2</w:t>
      </w:r>
    </w:p>
    <w:p>
      <w:r>
        <w:t>C. 8</w:t>
      </w:r>
    </w:p>
    <w:p>
      <w:r>
        <w:t>D. 4</w:t>
      </w:r>
    </w:p>
    <w:p>
      <w:r>
        <w:rPr>
          <w:i/>
        </w:rPr>
        <w:t>Competency / Concept: Straight lines</w:t>
      </w:r>
    </w:p>
    <w:p/>
    <w:p>
      <w:r>
        <w:rPr>
          <w:b/>
        </w:rPr>
        <w:t>8. A circle has centre (2,-1) and radius 3. Which equation represents it?</w:t>
      </w:r>
    </w:p>
    <w:p>
      <w:r>
        <w:t>A. (x-2)²+(y+1)²=9 ✓</w:t>
      </w:r>
    </w:p>
    <w:p>
      <w:r>
        <w:t>B. (x+2)²+(y-1)²=3</w:t>
      </w:r>
    </w:p>
    <w:p>
      <w:r>
        <w:t>C. x²+y²=9</w:t>
      </w:r>
    </w:p>
    <w:p>
      <w:r>
        <w:t>D. (x-2)²+(y-1)²=6</w:t>
      </w:r>
    </w:p>
    <w:p>
      <w:r>
        <w:rPr>
          <w:i/>
        </w:rPr>
        <w:t>Competency / Concept: Conic sections</w:t>
      </w:r>
    </w:p>
    <w:p/>
    <w:p>
      <w:r>
        <w:rPr>
          <w:b/>
        </w:rPr>
        <w:t>9. If P(A)=0.4, then P(not A) is:</w:t>
      </w:r>
    </w:p>
    <w:p>
      <w:r>
        <w:t>A. 0.6 ✓</w:t>
      </w:r>
    </w:p>
    <w:p>
      <w:r>
        <w:t>B. 0.4</w:t>
      </w:r>
    </w:p>
    <w:p>
      <w:r>
        <w:t>C. 1.4</w:t>
      </w:r>
    </w:p>
    <w:p>
      <w:r>
        <w:t>D. 0</w:t>
      </w:r>
    </w:p>
    <w:p>
      <w:r>
        <w:rPr>
          <w:i/>
        </w:rPr>
        <w:t>Competency / Concept: Probability</w:t>
      </w:r>
    </w:p>
    <w:p/>
    <w:p>
      <w:r>
        <w:rPr>
          <w:b/>
        </w:rPr>
        <w:t>10. A sequence has nth term aₙ=3n-1. Its 10th term is:</w:t>
      </w:r>
    </w:p>
    <w:p>
      <w:r>
        <w:t>A. 29 ✓</w:t>
      </w:r>
    </w:p>
    <w:p>
      <w:r>
        <w:t>B. 30</w:t>
      </w:r>
    </w:p>
    <w:p>
      <w:r>
        <w:t>C. 27</w:t>
      </w:r>
    </w:p>
    <w:p>
      <w:r>
        <w:t>D. 31</w:t>
      </w:r>
    </w:p>
    <w:p>
      <w:r>
        <w:rPr>
          <w:i/>
        </w:rPr>
        <w:t>Competency / Concept: Sequences</w:t>
      </w:r>
    </w:p>
    <w:p>
      <w:r>
        <w:br w:type="page"/>
      </w:r>
    </w:p>
    <w:p>
      <w:pPr>
        <w:pStyle w:val="Heading1"/>
      </w:pPr>
      <w:r>
        <w:t>Grade 12 – Mathematics</w:t>
      </w:r>
    </w:p>
    <w:p>
      <w:r>
        <w:t>10 Competency-Based Practice Questions</w:t>
      </w:r>
    </w:p>
    <w:p>
      <w:r>
        <w:rPr>
          <w:b/>
        </w:rPr>
        <w:t>1. If f(x)=x², the instantaneous rate of change at x=3 is:</w:t>
      </w:r>
    </w:p>
    <w:p>
      <w:r>
        <w:t>A. 6 ✓</w:t>
      </w:r>
    </w:p>
    <w:p>
      <w:r>
        <w:t>B. 9</w:t>
      </w:r>
    </w:p>
    <w:p>
      <w:r>
        <w:t>C. 3</w:t>
      </w:r>
    </w:p>
    <w:p>
      <w:r>
        <w:t>D. 12</w:t>
      </w:r>
    </w:p>
    <w:p>
      <w:r>
        <w:rPr>
          <w:i/>
        </w:rPr>
        <w:t>Competency / Concept: Derivatives</w:t>
      </w:r>
    </w:p>
    <w:p/>
    <w:p>
      <w:r>
        <w:rPr>
          <w:b/>
        </w:rPr>
        <w:t>2. A rectangular field has length x and width y with perimeter 100 m. Which constraint is correct?</w:t>
      </w:r>
    </w:p>
    <w:p>
      <w:r>
        <w:t>A. x+y=50 ✓</w:t>
      </w:r>
    </w:p>
    <w:p>
      <w:r>
        <w:t>B. xy=100</w:t>
      </w:r>
    </w:p>
    <w:p>
      <w:r>
        <w:t>C. x+y=100</w:t>
      </w:r>
    </w:p>
    <w:p>
      <w:r>
        <w:t>D. 2xy=100</w:t>
      </w:r>
    </w:p>
    <w:p>
      <w:r>
        <w:rPr>
          <w:i/>
        </w:rPr>
        <w:t>Competency / Concept: Linear programming/modelling</w:t>
      </w:r>
    </w:p>
    <w:p/>
    <w:p>
      <w:r>
        <w:rPr>
          <w:b/>
        </w:rPr>
        <w:t>3. The determinant of [[2,3],[1,4]] is:</w:t>
      </w:r>
    </w:p>
    <w:p>
      <w:r>
        <w:t>A. 5 ✓</w:t>
      </w:r>
    </w:p>
    <w:p>
      <w:r>
        <w:t>B. 11</w:t>
      </w:r>
    </w:p>
    <w:p>
      <w:r>
        <w:t>C. 8</w:t>
      </w:r>
    </w:p>
    <w:p>
      <w:r>
        <w:t>D. -5</w:t>
      </w:r>
    </w:p>
    <w:p>
      <w:r>
        <w:rPr>
          <w:i/>
        </w:rPr>
        <w:t>Competency / Concept: Determinants</w:t>
      </w:r>
    </w:p>
    <w:p/>
    <w:p>
      <w:r>
        <w:rPr>
          <w:b/>
        </w:rPr>
        <w:t>4. If A is a 2×3 matrix and B is a 3×4 matrix, the order of AB is:</w:t>
      </w:r>
    </w:p>
    <w:p>
      <w:r>
        <w:t>A. 2×4 ✓</w:t>
      </w:r>
    </w:p>
    <w:p>
      <w:r>
        <w:t>B. 3×3</w:t>
      </w:r>
    </w:p>
    <w:p>
      <w:r>
        <w:t>C. 4×2</w:t>
      </w:r>
    </w:p>
    <w:p>
      <w:r>
        <w:t>D. 2×3</w:t>
      </w:r>
    </w:p>
    <w:p>
      <w:r>
        <w:rPr>
          <w:i/>
        </w:rPr>
        <w:t>Competency / Concept: Matrices</w:t>
      </w:r>
    </w:p>
    <w:p/>
    <w:p>
      <w:r>
        <w:rPr>
          <w:b/>
        </w:rPr>
        <w:t>5. The probability of an event is 0.7. Probability of its complement?</w:t>
      </w:r>
    </w:p>
    <w:p>
      <w:r>
        <w:t>A. 0.3 ✓</w:t>
      </w:r>
    </w:p>
    <w:p>
      <w:r>
        <w:t>B. 0.7</w:t>
      </w:r>
    </w:p>
    <w:p>
      <w:r>
        <w:t>C. 1.7</w:t>
      </w:r>
    </w:p>
    <w:p>
      <w:r>
        <w:t>D. 0</w:t>
      </w:r>
    </w:p>
    <w:p>
      <w:r>
        <w:rPr>
          <w:i/>
        </w:rPr>
        <w:t>Competency / Concept: Probability</w:t>
      </w:r>
    </w:p>
    <w:p/>
    <w:p>
      <w:r>
        <w:rPr>
          <w:b/>
        </w:rPr>
        <w:t>6. A particle's displacement is s(t)=t³-3t²+2t. Its velocity at time t is:</w:t>
      </w:r>
    </w:p>
    <w:p>
      <w:r>
        <w:t>A. 3t²-6t+2 ✓</w:t>
      </w:r>
    </w:p>
    <w:p>
      <w:r>
        <w:t>B. t²-6t+2</w:t>
      </w:r>
    </w:p>
    <w:p>
      <w:r>
        <w:t>C. 3t²-3t+2</w:t>
      </w:r>
    </w:p>
    <w:p>
      <w:r>
        <w:t>D. t³-6t</w:t>
      </w:r>
    </w:p>
    <w:p>
      <w:r>
        <w:rPr>
          <w:i/>
        </w:rPr>
        <w:t>Competency / Concept: Applications of derivatives</w:t>
      </w:r>
    </w:p>
    <w:p/>
    <w:p>
      <w:r>
        <w:rPr>
          <w:b/>
        </w:rPr>
        <w:t>7. Evaluate ∫₀² x dx.</w:t>
      </w:r>
    </w:p>
    <w:p>
      <w:r>
        <w:t>A. 2 ✓</w:t>
      </w:r>
    </w:p>
    <w:p>
      <w:r>
        <w:t>B. 4</w:t>
      </w:r>
    </w:p>
    <w:p>
      <w:r>
        <w:t>C. 1</w:t>
      </w:r>
    </w:p>
    <w:p>
      <w:r>
        <w:t>D. 0</w:t>
      </w:r>
    </w:p>
    <w:p>
      <w:r>
        <w:rPr>
          <w:i/>
        </w:rPr>
        <w:t>Competency / Concept: Definite integrals</w:t>
      </w:r>
    </w:p>
    <w:p/>
    <w:p>
      <w:r>
        <w:rPr>
          <w:b/>
        </w:rPr>
        <w:t>8. A differential equation dy/dx=2x has general solution:</w:t>
      </w:r>
    </w:p>
    <w:p>
      <w:r>
        <w:t>A. y=x²+C ✓</w:t>
      </w:r>
    </w:p>
    <w:p>
      <w:r>
        <w:t>B. y=2x+C</w:t>
      </w:r>
    </w:p>
    <w:p>
      <w:r>
        <w:t>C. y=x²</w:t>
      </w:r>
    </w:p>
    <w:p>
      <w:r>
        <w:t>D. y=2+C</w:t>
      </w:r>
    </w:p>
    <w:p>
      <w:r>
        <w:rPr>
          <w:i/>
        </w:rPr>
        <w:t>Competency / Concept: Differential equations</w:t>
      </w:r>
    </w:p>
    <w:p/>
    <w:p>
      <w:r>
        <w:rPr>
          <w:b/>
        </w:rPr>
        <w:t>9. If vectors a=(1,2,2) and b=(2,0,1), their dot product is:</w:t>
      </w:r>
    </w:p>
    <w:p>
      <w:r>
        <w:t>A. 4 ✓</w:t>
      </w:r>
    </w:p>
    <w:p>
      <w:r>
        <w:t>B. 3</w:t>
      </w:r>
    </w:p>
    <w:p>
      <w:r>
        <w:t>C. 5</w:t>
      </w:r>
    </w:p>
    <w:p>
      <w:r>
        <w:t>D. 6</w:t>
      </w:r>
    </w:p>
    <w:p>
      <w:r>
        <w:rPr>
          <w:i/>
        </w:rPr>
        <w:t>Competency / Concept: Vector algebra</w:t>
      </w:r>
    </w:p>
    <w:p/>
    <w:p>
      <w:r>
        <w:rPr>
          <w:b/>
        </w:rPr>
        <w:t>10. A factory maximises Z=3x+2y subject to linear constraints. Why are corner points of the feasible region checked?</w:t>
      </w:r>
    </w:p>
    <w:p>
      <w:r>
        <w:t>A. For a linear objective over a polygonal feasible region, an optimum occurs at a corner point when it exists. ✓</w:t>
      </w:r>
    </w:p>
    <w:p>
      <w:r>
        <w:t>B. Only corner points satisfy constraints.</w:t>
      </w:r>
    </w:p>
    <w:p>
      <w:r>
        <w:t>C. The objective is always zero inside.</w:t>
      </w:r>
    </w:p>
    <w:p>
      <w:r>
        <w:t>D. Graphs cannot show other points.</w:t>
      </w:r>
    </w:p>
    <w:p>
      <w:r>
        <w:rPr>
          <w:i/>
        </w:rPr>
        <w:t>Competency / Concept: Linear programming reasoning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THINKQUEST | Mathematics Practice Question Bank | Grades 5–12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