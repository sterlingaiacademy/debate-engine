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THINKQUEST</w:t>
      </w:r>
    </w:p>
    <w:p>
      <w:pPr>
        <w:jc w:val="center"/>
      </w:pPr>
      <w:r>
        <w:rPr>
          <w:b/>
          <w:sz w:val="30"/>
        </w:rPr>
        <w:t>India's Future Skills &amp; Competency Olympiad</w:t>
      </w:r>
    </w:p>
    <w:p>
      <w:pPr>
        <w:jc w:val="center"/>
      </w:pPr>
      <w:r>
        <w:rPr>
          <w:i/>
        </w:rPr>
        <w:t>English Practice Question Bank | Grades 5–12</w:t>
        <w:br/>
        <w:t>10 Competency-Based Questions per Grade</w:t>
      </w:r>
    </w:p>
    <w:p>
      <w:r>
        <w:t>Practice format: Multiple-choice questions using short passages, real-life situations, vocabulary in context, applied grammar, editing, inference, sequencing, purpose, tone and reasoning. Correct answers are marked with ✓ for teacher/practice use.</w:t>
      </w:r>
    </w:p>
    <w:p>
      <w:r>
        <w:br w:type="page"/>
      </w:r>
    </w:p>
    <w:p>
      <w:pPr>
        <w:pStyle w:val="Heading1"/>
      </w:pPr>
      <w:r>
        <w:t>Grade 5 – English</w:t>
      </w:r>
    </w:p>
    <w:p>
      <w:r>
        <w:t>10 Competency-Based Practice Questions</w:t>
      </w:r>
    </w:p>
    <w:p>
      <w:r>
        <w:rPr>
          <w:b/>
        </w:rPr>
        <w:t>1. Riya saw an old woman carrying two heavy bags. She was getting late for school, but she stopped and helped the woman cross the road. What does Riya's action show?</w:t>
      </w:r>
    </w:p>
    <w:p>
      <w:pPr/>
      <w:r>
        <w:t>A. She does not care about school.</w:t>
      </w:r>
    </w:p>
    <w:p>
      <w:pPr/>
      <w:r>
        <w:t>B. She values helping someone in need. ✓</w:t>
      </w:r>
    </w:p>
    <w:p>
      <w:pPr/>
      <w:r>
        <w:t>C. She likes carrying bags.</w:t>
      </w:r>
    </w:p>
    <w:p>
      <w:pPr/>
      <w:r>
        <w:t>D. She wanted to miss class.</w:t>
      </w:r>
    </w:p>
    <w:p>
      <w:r>
        <w:rPr>
          <w:i/>
        </w:rPr>
        <w:t>Competency: Inference</w:t>
      </w:r>
    </w:p>
    <w:p/>
    <w:p>
      <w:r>
        <w:rPr>
          <w:b/>
        </w:rPr>
        <w:t>2. “The classroom buzzed with excitement when the trip was announced.” What does “buzzed” mean here?</w:t>
      </w:r>
    </w:p>
    <w:p>
      <w:pPr/>
      <w:r>
        <w:t>A. Bees entered the room.</w:t>
      </w:r>
    </w:p>
    <w:p>
      <w:pPr/>
      <w:r>
        <w:t>B. The students talked excitedly. ✓</w:t>
      </w:r>
    </w:p>
    <w:p>
      <w:pPr/>
      <w:r>
        <w:t>C. Everyone became silent.</w:t>
      </w:r>
    </w:p>
    <w:p>
      <w:pPr/>
      <w:r>
        <w:t>D. An alarm rang.</w:t>
      </w:r>
    </w:p>
    <w:p>
      <w:r>
        <w:rPr>
          <w:i/>
        </w:rPr>
        <w:t>Competency: Vocabulary in context</w:t>
      </w:r>
    </w:p>
    <w:p/>
    <w:p>
      <w:r>
        <w:rPr>
          <w:b/>
        </w:rPr>
        <w:t>3. Arjun wants to borrow a ruler from a classmate he does not know well. Which is most appropriate?</w:t>
      </w:r>
    </w:p>
    <w:p>
      <w:pPr/>
      <w:r>
        <w:t>A. Give me your ruler.</w:t>
      </w:r>
    </w:p>
    <w:p>
      <w:pPr/>
      <w:r>
        <w:t>B. I want that ruler.</w:t>
      </w:r>
    </w:p>
    <w:p>
      <w:pPr/>
      <w:r>
        <w:t>C. Could I please borrow your ruler for a minute? ✓</w:t>
      </w:r>
    </w:p>
    <w:p>
      <w:pPr/>
      <w:r>
        <w:t>D. You must give it to me.</w:t>
      </w:r>
    </w:p>
    <w:p>
      <w:r>
        <w:rPr>
          <w:i/>
        </w:rPr>
        <w:t>Competency: Communication</w:t>
      </w:r>
    </w:p>
    <w:p/>
    <w:p>
      <w:r>
        <w:rPr>
          <w:b/>
        </w:rPr>
        <w:t>4. Meera is writing about yesterday. Choose the correct sentence.</w:t>
      </w:r>
    </w:p>
    <w:p>
      <w:pPr/>
      <w:r>
        <w:t>A. We visit the museum and see paintings.</w:t>
      </w:r>
    </w:p>
    <w:p>
      <w:pPr/>
      <w:r>
        <w:t>B. We visited the museum and saw paintings. ✓</w:t>
      </w:r>
    </w:p>
    <w:p>
      <w:pPr/>
      <w:r>
        <w:t>C. We will visit the museum and saw paintings.</w:t>
      </w:r>
    </w:p>
    <w:p>
      <w:pPr/>
      <w:r>
        <w:t>D. We visiting the museum.</w:t>
      </w:r>
    </w:p>
    <w:p>
      <w:r>
        <w:rPr>
          <w:i/>
        </w:rPr>
        <w:t>Competency: Applied grammar</w:t>
      </w:r>
    </w:p>
    <w:p/>
    <w:p>
      <w:r>
        <w:rPr>
          <w:b/>
        </w:rPr>
        <w:t>5. Aman entered quietly and lowered the TV volume when he saw his mother sleeping. Why?</w:t>
      </w:r>
    </w:p>
    <w:p>
      <w:pPr/>
      <w:r>
        <w:t>A. The TV was broken.</w:t>
      </w:r>
    </w:p>
    <w:p>
      <w:pPr/>
      <w:r>
        <w:t>B. He did not want to disturb her. ✓</w:t>
      </w:r>
    </w:p>
    <w:p>
      <w:pPr/>
      <w:r>
        <w:t>C. He disliked the programme.</w:t>
      </w:r>
    </w:p>
    <w:p>
      <w:pPr/>
      <w:r>
        <w:t>D. She told him to switch it off.</w:t>
      </w:r>
    </w:p>
    <w:p>
      <w:r>
        <w:rPr>
          <w:i/>
        </w:rPr>
        <w:t>Competency: Inference</w:t>
      </w:r>
    </w:p>
    <w:p/>
    <w:p>
      <w:r>
        <w:rPr>
          <w:b/>
        </w:rPr>
        <w:t>6. Choose the best correction: “My sister have two beautiful puppy.”</w:t>
      </w:r>
    </w:p>
    <w:p>
      <w:pPr/>
      <w:r>
        <w:t>A. My sister has two beautiful puppies. ✓</w:t>
      </w:r>
    </w:p>
    <w:p>
      <w:pPr/>
      <w:r>
        <w:t>B. My sister have two beautiful puppies.</w:t>
      </w:r>
    </w:p>
    <w:p>
      <w:pPr/>
      <w:r>
        <w:t>C. My sister has two beautiful puppy.</w:t>
      </w:r>
    </w:p>
    <w:p>
      <w:pPr/>
      <w:r>
        <w:t>D. My sister having two puppies.</w:t>
      </w:r>
    </w:p>
    <w:p>
      <w:r>
        <w:rPr>
          <w:i/>
        </w:rPr>
        <w:t>Competency: Editing</w:t>
      </w:r>
    </w:p>
    <w:p/>
    <w:p>
      <w:r>
        <w:rPr>
          <w:b/>
        </w:rPr>
        <w:t>7. Put these lemonade steps in order: P Add sugar and water. Q Squeeze lemon juice. R Stir well. S Serve.</w:t>
      </w:r>
    </w:p>
    <w:p>
      <w:pPr/>
      <w:r>
        <w:t>A. P-Q-S-R</w:t>
      </w:r>
    </w:p>
    <w:p>
      <w:pPr/>
      <w:r>
        <w:t>B. Q-P-R-S ✓</w:t>
      </w:r>
    </w:p>
    <w:p>
      <w:pPr/>
      <w:r>
        <w:t>C. R-Q-P-S</w:t>
      </w:r>
    </w:p>
    <w:p>
      <w:pPr/>
      <w:r>
        <w:t>D. S-P-Q-R</w:t>
      </w:r>
    </w:p>
    <w:p>
      <w:r>
        <w:rPr>
          <w:i/>
        </w:rPr>
        <w:t>Competency: Sequencing</w:t>
      </w:r>
    </w:p>
    <w:p/>
    <w:p>
      <w:r>
        <w:rPr>
          <w:b/>
        </w:rPr>
        <w:t>8. Notice: “SAVE WATER – Turn off the tap while brushing. Every drop counts!” What is its main purpose?</w:t>
      </w:r>
    </w:p>
    <w:p>
      <w:pPr/>
      <w:r>
        <w:t>A. Explain how taps work.</w:t>
      </w:r>
    </w:p>
    <w:p>
      <w:pPr/>
      <w:r>
        <w:t>B. Entertain readers.</w:t>
      </w:r>
    </w:p>
    <w:p>
      <w:pPr/>
      <w:r>
        <w:t>C. Encourage careful use of water. ✓</w:t>
      </w:r>
    </w:p>
    <w:p>
      <w:pPr/>
      <w:r>
        <w:t>D. Teach brushing.</w:t>
      </w:r>
    </w:p>
    <w:p>
      <w:r>
        <w:rPr>
          <w:i/>
        </w:rPr>
        <w:t>Competency: Purpose</w:t>
      </w:r>
    </w:p>
    <w:p/>
    <w:p>
      <w:r>
        <w:rPr>
          <w:b/>
        </w:rPr>
        <w:t>9. A boy finds an injured bird, cares for it, and releases it when it can fly. Best title?</w:t>
      </w:r>
    </w:p>
    <w:p>
      <w:pPr/>
      <w:r>
        <w:t>A. A Day at School</w:t>
      </w:r>
    </w:p>
    <w:p>
      <w:pPr/>
      <w:r>
        <w:t>B. The Boy Who Hated Birds</w:t>
      </w:r>
    </w:p>
    <w:p>
      <w:pPr/>
      <w:r>
        <w:t>C. Helping a Friend Fly Again ✓</w:t>
      </w:r>
    </w:p>
    <w:p>
      <w:pPr/>
      <w:r>
        <w:t>D. How to Build a Cage</w:t>
      </w:r>
    </w:p>
    <w:p>
      <w:r>
        <w:rPr>
          <w:i/>
        </w:rPr>
        <w:t>Competency: Theme</w:t>
      </w:r>
    </w:p>
    <w:p/>
    <w:p>
      <w:r>
        <w:rPr>
          <w:b/>
        </w:rPr>
        <w:t>10. A friend suggests leaving picnic wrappers in the park. Best response?</w:t>
      </w:r>
    </w:p>
    <w:p>
      <w:pPr/>
      <w:r>
        <w:t>A. That is a terrible idea!</w:t>
      </w:r>
    </w:p>
    <w:p>
      <w:pPr/>
      <w:r>
        <w:t>B. Everyone does it.</w:t>
      </w:r>
    </w:p>
    <w:p>
      <w:pPr/>
      <w:r>
        <w:t>C. Let's collect them and use a bin so the park stays clean. ✓</w:t>
      </w:r>
    </w:p>
    <w:p>
      <w:pPr/>
      <w:r>
        <w:t>D. Hide them under a tree.</w:t>
      </w:r>
    </w:p>
    <w:p>
      <w:r>
        <w:rPr>
          <w:i/>
        </w:rPr>
        <w:t>Competency: Responsible communication</w:t>
      </w:r>
    </w:p>
    <w:p>
      <w:r>
        <w:br w:type="page"/>
      </w:r>
    </w:p>
    <w:p>
      <w:pPr>
        <w:pStyle w:val="Heading1"/>
      </w:pPr>
      <w:r>
        <w:t>Grade 6 – English</w:t>
      </w:r>
    </w:p>
    <w:p>
      <w:r>
        <w:t>10 Competency-Based Practice Questions</w:t>
      </w:r>
    </w:p>
    <w:p>
      <w:r>
        <w:rPr>
          <w:b/>
        </w:rPr>
        <w:t>1. The school library introduced a 'silent reading hour'. After a month, more students began borrowing books. What is the most reasonable conclusion?</w:t>
      </w:r>
    </w:p>
    <w:p>
      <w:pPr/>
      <w:r>
        <w:t>A. Students were punished into reading.</w:t>
      </w:r>
    </w:p>
    <w:p>
      <w:pPr/>
      <w:r>
        <w:t>B. The reading hour encouraged interest in books. ✓</w:t>
      </w:r>
    </w:p>
    <w:p>
      <w:pPr/>
      <w:r>
        <w:t>C. The library bought only comics.</w:t>
      </w:r>
    </w:p>
    <w:p>
      <w:pPr/>
      <w:r>
        <w:t>D. Students stopped studying.</w:t>
      </w:r>
    </w:p>
    <w:p>
      <w:r>
        <w:rPr>
          <w:i/>
        </w:rPr>
        <w:t>Competency: Inference</w:t>
      </w:r>
    </w:p>
    <w:p/>
    <w:p>
      <w:r>
        <w:rPr>
          <w:b/>
        </w:rPr>
        <w:t>2. “The little plant struggled through the crack in the pavement.” What does “struggled” suggest?</w:t>
      </w:r>
    </w:p>
    <w:p>
      <w:pPr/>
      <w:r>
        <w:t>A. It grew with difficulty. ✓</w:t>
      </w:r>
    </w:p>
    <w:p>
      <w:pPr/>
      <w:r>
        <w:t>B. It was dancing.</w:t>
      </w:r>
    </w:p>
    <w:p>
      <w:pPr/>
      <w:r>
        <w:t>C. It was artificial.</w:t>
      </w:r>
    </w:p>
    <w:p>
      <w:pPr/>
      <w:r>
        <w:t>D. It was watered daily.</w:t>
      </w:r>
    </w:p>
    <w:p>
      <w:r>
        <w:rPr>
          <w:i/>
        </w:rPr>
        <w:t>Competency: Vocabulary in context</w:t>
      </w:r>
    </w:p>
    <w:p/>
    <w:p>
      <w:r>
        <w:rPr>
          <w:b/>
        </w:rPr>
        <w:t>3. You disagree with your teammate's idea. Which response is most constructive?</w:t>
      </w:r>
    </w:p>
    <w:p>
      <w:pPr/>
      <w:r>
        <w:t>A. Your idea is useless.</w:t>
      </w:r>
    </w:p>
    <w:p>
      <w:pPr/>
      <w:r>
        <w:t>B. I see your point; could we also consider this option? ✓</w:t>
      </w:r>
    </w:p>
    <w:p>
      <w:pPr/>
      <w:r>
        <w:t>C. Do whatever you want.</w:t>
      </w:r>
    </w:p>
    <w:p>
      <w:pPr/>
      <w:r>
        <w:t>D. I will not work with you.</w:t>
      </w:r>
    </w:p>
    <w:p>
      <w:r>
        <w:rPr>
          <w:i/>
        </w:rPr>
        <w:t>Competency: Communication</w:t>
      </w:r>
    </w:p>
    <w:p/>
    <w:p>
      <w:r>
        <w:rPr>
          <w:b/>
        </w:rPr>
        <w:t>4. Choose the sentence that best reports a completed action.</w:t>
      </w:r>
    </w:p>
    <w:p>
      <w:pPr/>
      <w:r>
        <w:t>A. Sara has finished her project yesterday.</w:t>
      </w:r>
    </w:p>
    <w:p>
      <w:pPr/>
      <w:r>
        <w:t>B. Sara finished her project yesterday. ✓</w:t>
      </w:r>
    </w:p>
    <w:p>
      <w:pPr/>
      <w:r>
        <w:t>C. Sara finish her project yesterday.</w:t>
      </w:r>
    </w:p>
    <w:p>
      <w:pPr/>
      <w:r>
        <w:t>D. Sara finishing her project yesterday.</w:t>
      </w:r>
    </w:p>
    <w:p>
      <w:r>
        <w:rPr>
          <w:i/>
        </w:rPr>
        <w:t>Competency: Applied grammar</w:t>
      </w:r>
    </w:p>
    <w:p/>
    <w:p>
      <w:r>
        <w:rPr>
          <w:b/>
        </w:rPr>
        <w:t>5. A poster says, “Bring a bottle. Refill. Reuse. Reduce plastic.” Who is the likely target audience?</w:t>
      </w:r>
    </w:p>
    <w:p>
      <w:pPr/>
      <w:r>
        <w:t>A. People who want to reduce single-use plastic. ✓</w:t>
      </w:r>
    </w:p>
    <w:p>
      <w:pPr/>
      <w:r>
        <w:t>B. Only shopkeepers.</w:t>
      </w:r>
    </w:p>
    <w:p>
      <w:pPr/>
      <w:r>
        <w:t>C. Only scientists.</w:t>
      </w:r>
    </w:p>
    <w:p>
      <w:pPr/>
      <w:r>
        <w:t>D. People buying new phones.</w:t>
      </w:r>
    </w:p>
    <w:p>
      <w:r>
        <w:rPr>
          <w:i/>
        </w:rPr>
        <w:t>Competency: Audience</w:t>
      </w:r>
    </w:p>
    <w:p/>
    <w:p>
      <w:r>
        <w:rPr>
          <w:b/>
        </w:rPr>
        <w:t>6. Choose the best connector: “The road was flooded; _____, the match was postponed.”</w:t>
      </w:r>
    </w:p>
    <w:p>
      <w:pPr/>
      <w:r>
        <w:t>A. however</w:t>
      </w:r>
    </w:p>
    <w:p>
      <w:pPr/>
      <w:r>
        <w:t>B. therefore ✓</w:t>
      </w:r>
    </w:p>
    <w:p>
      <w:pPr/>
      <w:r>
        <w:t>C. meanwhile</w:t>
      </w:r>
    </w:p>
    <w:p>
      <w:pPr/>
      <w:r>
        <w:t>D. although</w:t>
      </w:r>
    </w:p>
    <w:p>
      <w:r>
        <w:rPr>
          <w:i/>
        </w:rPr>
        <w:t>Competency: Cohesion</w:t>
      </w:r>
    </w:p>
    <w:p/>
    <w:p>
      <w:r>
        <w:rPr>
          <w:b/>
        </w:rPr>
        <w:t>7. A character returns a wallet containing money without taking anything. Which trait is best supported?</w:t>
      </w:r>
    </w:p>
    <w:p>
      <w:pPr/>
      <w:r>
        <w:t>A. Careless</w:t>
      </w:r>
    </w:p>
    <w:p>
      <w:pPr/>
      <w:r>
        <w:t>B. Honest ✓</w:t>
      </w:r>
    </w:p>
    <w:p>
      <w:pPr/>
      <w:r>
        <w:t>C. Impatient</w:t>
      </w:r>
    </w:p>
    <w:p>
      <w:pPr/>
      <w:r>
        <w:t>D. Fearful</w:t>
      </w:r>
    </w:p>
    <w:p>
      <w:r>
        <w:rPr>
          <w:i/>
        </w:rPr>
        <w:t>Competency: Character inference</w:t>
      </w:r>
    </w:p>
    <w:p/>
    <w:p>
      <w:r>
        <w:rPr>
          <w:b/>
        </w:rPr>
        <w:t>8. Which sentence is the clearest instruction?</w:t>
      </w:r>
    </w:p>
    <w:p>
      <w:pPr/>
      <w:r>
        <w:t>A. Maybe you can perhaps close the door.</w:t>
      </w:r>
    </w:p>
    <w:p>
      <w:pPr/>
      <w:r>
        <w:t>B. Close the door gently before you leave. ✓</w:t>
      </w:r>
    </w:p>
    <w:p>
      <w:pPr/>
      <w:r>
        <w:t>C. Door leaving gently close.</w:t>
      </w:r>
    </w:p>
    <w:p>
      <w:pPr/>
      <w:r>
        <w:t>D. You door close.</w:t>
      </w:r>
    </w:p>
    <w:p>
      <w:r>
        <w:rPr>
          <w:i/>
        </w:rPr>
        <w:t>Competency: Functional language</w:t>
      </w:r>
    </w:p>
    <w:p/>
    <w:p>
      <w:r>
        <w:rPr>
          <w:b/>
        </w:rPr>
        <w:t>9. A paragraph gives facts about how bees pollinate flowers. Its main purpose is to:</w:t>
      </w:r>
    </w:p>
    <w:p>
      <w:pPr/>
      <w:r>
        <w:t>A. persuade</w:t>
      </w:r>
    </w:p>
    <w:p>
      <w:pPr/>
      <w:r>
        <w:t>B. inform ✓</w:t>
      </w:r>
    </w:p>
    <w:p>
      <w:pPr/>
      <w:r>
        <w:t>C. apologise</w:t>
      </w:r>
    </w:p>
    <w:p>
      <w:pPr/>
      <w:r>
        <w:t>D. invite</w:t>
      </w:r>
    </w:p>
    <w:p>
      <w:r>
        <w:rPr>
          <w:i/>
        </w:rPr>
        <w:t>Competency: Text purpose</w:t>
      </w:r>
    </w:p>
    <w:p/>
    <w:p>
      <w:r>
        <w:rPr>
          <w:b/>
        </w:rPr>
        <w:t>10. “Although Tara was nervous, she stepped onto the stage and began her speech.” What can we infer?</w:t>
      </w:r>
    </w:p>
    <w:p>
      <w:pPr/>
      <w:r>
        <w:t>A. She avoided the challenge.</w:t>
      </w:r>
    </w:p>
    <w:p>
      <w:pPr/>
      <w:r>
        <w:t>B. She acted despite her fear. ✓</w:t>
      </w:r>
    </w:p>
    <w:p>
      <w:pPr/>
      <w:r>
        <w:t>C. She forgot the speech.</w:t>
      </w:r>
    </w:p>
    <w:p>
      <w:pPr/>
      <w:r>
        <w:t>D. She was not nervous.</w:t>
      </w:r>
    </w:p>
    <w:p>
      <w:r>
        <w:rPr>
          <w:i/>
        </w:rPr>
        <w:t>Competency: Inference</w:t>
      </w:r>
    </w:p>
    <w:p>
      <w:r>
        <w:br w:type="page"/>
      </w:r>
    </w:p>
    <w:p>
      <w:pPr>
        <w:pStyle w:val="Heading1"/>
      </w:pPr>
      <w:r>
        <w:t>Grade 7 – English</w:t>
      </w:r>
    </w:p>
    <w:p>
      <w:r>
        <w:t>10 Competency-Based Practice Questions</w:t>
      </w:r>
    </w:p>
    <w:p>
      <w:r>
        <w:rPr>
          <w:b/>
        </w:rPr>
        <w:t>1. A town replaced some streetlights with solar lamps. Electricity use fell, but cloudy weeks caused problems. Which statement best evaluates the change?</w:t>
      </w:r>
    </w:p>
    <w:p>
      <w:pPr/>
      <w:r>
        <w:t>A. It was completely successful.</w:t>
      </w:r>
    </w:p>
    <w:p>
      <w:pPr/>
      <w:r>
        <w:t>B. It failed completely.</w:t>
      </w:r>
    </w:p>
    <w:p>
      <w:pPr/>
      <w:r>
        <w:t>C. It saved electricity but needs a backup plan. ✓</w:t>
      </w:r>
    </w:p>
    <w:p>
      <w:pPr/>
      <w:r>
        <w:t>D. Solar energy never works.</w:t>
      </w:r>
    </w:p>
    <w:p>
      <w:r>
        <w:rPr>
          <w:i/>
        </w:rPr>
        <w:t>Competency: Critical reading</w:t>
      </w:r>
    </w:p>
    <w:p/>
    <w:p>
      <w:r>
        <w:rPr>
          <w:b/>
        </w:rPr>
        <w:t>2. “The principal's announcement sparked a lively debate.” “Sparked” means:</w:t>
      </w:r>
    </w:p>
    <w:p>
      <w:pPr/>
      <w:r>
        <w:t>A. ended</w:t>
      </w:r>
    </w:p>
    <w:p>
      <w:pPr/>
      <w:r>
        <w:t>B. started ✓</w:t>
      </w:r>
    </w:p>
    <w:p>
      <w:pPr/>
      <w:r>
        <w:t>C. recorded</w:t>
      </w:r>
    </w:p>
    <w:p>
      <w:pPr/>
      <w:r>
        <w:t>D. ignored</w:t>
      </w:r>
    </w:p>
    <w:p>
      <w:r>
        <w:rPr>
          <w:i/>
        </w:rPr>
        <w:t>Competency: Vocabulary in context</w:t>
      </w:r>
    </w:p>
    <w:p/>
    <w:p>
      <w:r>
        <w:rPr>
          <w:b/>
        </w:rPr>
        <w:t>3. Which sentence uses the most suitable tone for an email to a teacher?</w:t>
      </w:r>
    </w:p>
    <w:p>
      <w:pPr/>
      <w:r>
        <w:t>A. Send me the notes now.</w:t>
      </w:r>
    </w:p>
    <w:p>
      <w:pPr/>
      <w:r>
        <w:t>B. Could you please share the notes when convenient? ✓</w:t>
      </w:r>
    </w:p>
    <w:p>
      <w:pPr/>
      <w:r>
        <w:t>C. Hey, notes?</w:t>
      </w:r>
    </w:p>
    <w:p>
      <w:pPr/>
      <w:r>
        <w:t>D. You forgot my notes.</w:t>
      </w:r>
    </w:p>
    <w:p>
      <w:r>
        <w:rPr>
          <w:i/>
        </w:rPr>
        <w:t>Competency: Register</w:t>
      </w:r>
    </w:p>
    <w:p/>
    <w:p>
      <w:r>
        <w:rPr>
          <w:b/>
        </w:rPr>
        <w:t>4. Choose the best revision: “The team were tired. They continued because they wanted finish the task.”</w:t>
      </w:r>
    </w:p>
    <w:p>
      <w:pPr/>
      <w:r>
        <w:t>A. The team was tired, but it continued because it wanted to finish the task. ✓</w:t>
      </w:r>
    </w:p>
    <w:p>
      <w:pPr/>
      <w:r>
        <w:t>B. The team tired and continued finish.</w:t>
      </w:r>
    </w:p>
    <w:p>
      <w:pPr/>
      <w:r>
        <w:t>C. The team were tired because finish.</w:t>
      </w:r>
    </w:p>
    <w:p>
      <w:pPr/>
      <w:r>
        <w:t>D. No change.</w:t>
      </w:r>
    </w:p>
    <w:p>
      <w:r>
        <w:rPr>
          <w:i/>
        </w:rPr>
        <w:t>Competency: Editing</w:t>
      </w:r>
    </w:p>
    <w:p/>
    <w:p>
      <w:r>
        <w:rPr>
          <w:b/>
        </w:rPr>
        <w:t>5. An advertisement says, “One reusable bottle can replace hundreds of disposable ones.” Its main persuasive technique is:</w:t>
      </w:r>
    </w:p>
    <w:p>
      <w:pPr/>
      <w:r>
        <w:t>A. showing a practical benefit ✓</w:t>
      </w:r>
    </w:p>
    <w:p>
      <w:pPr/>
      <w:r>
        <w:t>B. telling a joke</w:t>
      </w:r>
    </w:p>
    <w:p>
      <w:pPr/>
      <w:r>
        <w:t>C. giving directions</w:t>
      </w:r>
    </w:p>
    <w:p>
      <w:pPr/>
      <w:r>
        <w:t>D. describing a character</w:t>
      </w:r>
    </w:p>
    <w:p>
      <w:r>
        <w:rPr>
          <w:i/>
        </w:rPr>
        <w:t>Competency: Persuasion</w:t>
      </w:r>
    </w:p>
    <w:p/>
    <w:p>
      <w:r>
        <w:rPr>
          <w:b/>
        </w:rPr>
        <w:t>6. A story is narrated by a child who misunderstands some adult conversations. Why might the author choose this viewpoint?</w:t>
      </w:r>
    </w:p>
    <w:p>
      <w:pPr/>
      <w:r>
        <w:t>A. To make every fact certain.</w:t>
      </w:r>
    </w:p>
    <w:p>
      <w:pPr/>
      <w:r>
        <w:t>B. To let readers infer more than the narrator understands. ✓</w:t>
      </w:r>
    </w:p>
    <w:p>
      <w:pPr/>
      <w:r>
        <w:t>C. To remove all humour.</w:t>
      </w:r>
    </w:p>
    <w:p>
      <w:pPr/>
      <w:r>
        <w:t>D. To avoid characters.</w:t>
      </w:r>
    </w:p>
    <w:p>
      <w:r>
        <w:rPr>
          <w:i/>
        </w:rPr>
        <w:t>Competency: Point of view</w:t>
      </w:r>
    </w:p>
    <w:p/>
    <w:p>
      <w:r>
        <w:rPr>
          <w:b/>
        </w:rPr>
        <w:t>7. Choose the sentence with the clearest cause-and-effect relationship.</w:t>
      </w:r>
    </w:p>
    <w:p>
      <w:pPr/>
      <w:r>
        <w:t>A. It rained, and books are useful.</w:t>
      </w:r>
    </w:p>
    <w:p>
      <w:pPr/>
      <w:r>
        <w:t>B. Because heavy rain flooded the field, the game was cancelled. ✓</w:t>
      </w:r>
    </w:p>
    <w:p>
      <w:pPr/>
      <w:r>
        <w:t>C. The game was cancelled but rain.</w:t>
      </w:r>
    </w:p>
    <w:p>
      <w:pPr/>
      <w:r>
        <w:t>D. Rain and game.</w:t>
      </w:r>
    </w:p>
    <w:p>
      <w:r>
        <w:rPr>
          <w:i/>
        </w:rPr>
        <w:t>Competency: Cohesion</w:t>
      </w:r>
    </w:p>
    <w:p/>
    <w:p>
      <w:r>
        <w:rPr>
          <w:b/>
        </w:rPr>
        <w:t>8. A student summarizes a 300-word passage by copying 150 words. What should she do instead?</w:t>
      </w:r>
    </w:p>
    <w:p>
      <w:pPr/>
      <w:r>
        <w:t>A. Copy more.</w:t>
      </w:r>
    </w:p>
    <w:p>
      <w:pPr/>
      <w:r>
        <w:t>B. Select the main ideas and express them briefly in her own words. ✓</w:t>
      </w:r>
    </w:p>
    <w:p>
      <w:pPr/>
      <w:r>
        <w:t>C. Add unrelated details.</w:t>
      </w:r>
    </w:p>
    <w:p>
      <w:pPr/>
      <w:r>
        <w:t>D. Change only punctuation.</w:t>
      </w:r>
    </w:p>
    <w:p>
      <w:r>
        <w:rPr>
          <w:i/>
        </w:rPr>
        <w:t>Competency: Summarising</w:t>
      </w:r>
    </w:p>
    <w:p/>
    <w:p>
      <w:r>
        <w:rPr>
          <w:b/>
        </w:rPr>
        <w:t>9. “The room was so quiet that the ticking clock sounded like a drum.” This comparison mainly emphasizes:</w:t>
      </w:r>
    </w:p>
    <w:p>
      <w:pPr/>
      <w:r>
        <w:t>A. the clock was broken</w:t>
      </w:r>
    </w:p>
    <w:p>
      <w:pPr/>
      <w:r>
        <w:t>B. the extreme silence ✓</w:t>
      </w:r>
    </w:p>
    <w:p>
      <w:pPr/>
      <w:r>
        <w:t>C. a music lesson</w:t>
      </w:r>
    </w:p>
    <w:p>
      <w:pPr/>
      <w:r>
        <w:t>D. the size of the room</w:t>
      </w:r>
    </w:p>
    <w:p>
      <w:r>
        <w:rPr>
          <w:i/>
        </w:rPr>
        <w:t>Competency: Figurative language</w:t>
      </w:r>
    </w:p>
    <w:p/>
    <w:p>
      <w:r>
        <w:rPr>
          <w:b/>
        </w:rPr>
        <w:t>10. Two reports give different figures for the same event. What should a careful reader do first?</w:t>
      </w:r>
    </w:p>
    <w:p>
      <w:pPr/>
      <w:r>
        <w:t>A. Believe the larger number.</w:t>
      </w:r>
    </w:p>
    <w:p>
      <w:pPr/>
      <w:r>
        <w:t>B. Check the source and date of each report. ✓</w:t>
      </w:r>
    </w:p>
    <w:p>
      <w:pPr/>
      <w:r>
        <w:t>C. Ignore both.</w:t>
      </w:r>
    </w:p>
    <w:p>
      <w:pPr/>
      <w:r>
        <w:t>D. Share the more exciting one.</w:t>
      </w:r>
    </w:p>
    <w:p>
      <w:r>
        <w:rPr>
          <w:i/>
        </w:rPr>
        <w:t>Competency: Information literacy</w:t>
      </w:r>
    </w:p>
    <w:p>
      <w:r>
        <w:br w:type="page"/>
      </w:r>
    </w:p>
    <w:p>
      <w:pPr>
        <w:pStyle w:val="Heading1"/>
      </w:pPr>
      <w:r>
        <w:t>Grade 8 – English</w:t>
      </w:r>
    </w:p>
    <w:p>
      <w:r>
        <w:t>10 Competency-Based Practice Questions</w:t>
      </w:r>
    </w:p>
    <w:p>
      <w:r>
        <w:rPr>
          <w:b/>
        </w:rPr>
        <w:t>1. A school bans phones during lessons but allows them for teacher-approved research. What principle does this policy reflect?</w:t>
      </w:r>
    </w:p>
    <w:p>
      <w:pPr/>
      <w:r>
        <w:t>A. Technology should never be used.</w:t>
      </w:r>
    </w:p>
    <w:p>
      <w:pPr/>
      <w:r>
        <w:t>B. Technology should be used purposefully. ✓</w:t>
      </w:r>
    </w:p>
    <w:p>
      <w:pPr/>
      <w:r>
        <w:t>C. Students cannot be trusted at all.</w:t>
      </w:r>
    </w:p>
    <w:p>
      <w:pPr/>
      <w:r>
        <w:t>D. Research is unnecessary.</w:t>
      </w:r>
    </w:p>
    <w:p>
      <w:r>
        <w:rPr>
          <w:i/>
        </w:rPr>
        <w:t>Competency: Interpretation</w:t>
      </w:r>
    </w:p>
    <w:p/>
    <w:p>
      <w:r>
        <w:rPr>
          <w:b/>
        </w:rPr>
        <w:t>2. “Her argument was compelling because it was supported by evidence.” “Compelling” most nearly means:</w:t>
      </w:r>
    </w:p>
    <w:p>
      <w:pPr/>
      <w:r>
        <w:t>A. confusing</w:t>
      </w:r>
    </w:p>
    <w:p>
      <w:pPr/>
      <w:r>
        <w:t>B. convincing ✓</w:t>
      </w:r>
    </w:p>
    <w:p>
      <w:pPr/>
      <w:r>
        <w:t>C. lengthy</w:t>
      </w:r>
    </w:p>
    <w:p>
      <w:pPr/>
      <w:r>
        <w:t>D. angry</w:t>
      </w:r>
    </w:p>
    <w:p>
      <w:r>
        <w:rPr>
          <w:i/>
        </w:rPr>
        <w:t>Competency: Vocabulary in context</w:t>
      </w:r>
    </w:p>
    <w:p/>
    <w:p>
      <w:r>
        <w:rPr>
          <w:b/>
        </w:rPr>
        <w:t>3. Which statement is an opinion rather than a verifiable fact?</w:t>
      </w:r>
    </w:p>
    <w:p>
      <w:pPr/>
      <w:r>
        <w:t>A. The library opens at 8 a.m.</w:t>
      </w:r>
    </w:p>
    <w:p>
      <w:pPr/>
      <w:r>
        <w:t>B. The novel has 220 pages.</w:t>
      </w:r>
    </w:p>
    <w:p>
      <w:pPr/>
      <w:r>
        <w:t>C. This is the most inspiring novel in the library. ✓</w:t>
      </w:r>
    </w:p>
    <w:p>
      <w:pPr/>
      <w:r>
        <w:t>D. The author was born in 1980.</w:t>
      </w:r>
    </w:p>
    <w:p>
      <w:r>
        <w:rPr>
          <w:i/>
        </w:rPr>
        <w:t>Competency: Fact vs opinion</w:t>
      </w:r>
    </w:p>
    <w:p/>
    <w:p>
      <w:r>
        <w:rPr>
          <w:b/>
        </w:rPr>
        <w:t>4. Choose the best way to combine: “The experiment failed. The students learned from it. They changed the design.”</w:t>
      </w:r>
    </w:p>
    <w:p>
      <w:pPr/>
      <w:r>
        <w:t>A. The experiment failed, but the students learned from it and changed the design. ✓</w:t>
      </w:r>
    </w:p>
    <w:p>
      <w:pPr/>
      <w:r>
        <w:t>B. The experiment failed the students changed.</w:t>
      </w:r>
    </w:p>
    <w:p>
      <w:pPr/>
      <w:r>
        <w:t>C. Failed and learned design.</w:t>
      </w:r>
    </w:p>
    <w:p>
      <w:pPr/>
      <w:r>
        <w:t>D. The students, experiment, design.</w:t>
      </w:r>
    </w:p>
    <w:p>
      <w:r>
        <w:rPr>
          <w:i/>
        </w:rPr>
        <w:t>Competency: Sentence synthesis</w:t>
      </w:r>
    </w:p>
    <w:p/>
    <w:p>
      <w:r>
        <w:rPr>
          <w:b/>
        </w:rPr>
        <w:t>5. A speech begins with, “Imagine waking up to a city with no clean water.” Why is this opening effective?</w:t>
      </w:r>
    </w:p>
    <w:p>
      <w:pPr/>
      <w:r>
        <w:t>A. It gives a dictionary definition.</w:t>
      </w:r>
    </w:p>
    <w:p>
      <w:pPr/>
      <w:r>
        <w:t>B. It creates a vivid situation that engages the audience. ✓</w:t>
      </w:r>
    </w:p>
    <w:p>
      <w:pPr/>
      <w:r>
        <w:t>C. It proves every claim.</w:t>
      </w:r>
    </w:p>
    <w:p>
      <w:pPr/>
      <w:r>
        <w:t>D. It changes the topic.</w:t>
      </w:r>
    </w:p>
    <w:p>
      <w:r>
        <w:rPr>
          <w:i/>
        </w:rPr>
        <w:t>Competency: Rhetorical purpose</w:t>
      </w:r>
    </w:p>
    <w:p/>
    <w:p>
      <w:r>
        <w:rPr>
          <w:b/>
        </w:rPr>
        <w:t>6. A narrator says, “Of course I wasn't scared,” but then describes trembling hands. What does this suggest?</w:t>
      </w:r>
    </w:p>
    <w:p>
      <w:pPr/>
      <w:r>
        <w:t>A. The narrator may be hiding fear. ✓</w:t>
      </w:r>
    </w:p>
    <w:p>
      <w:pPr/>
      <w:r>
        <w:t>B. The narrator is definitely fearless.</w:t>
      </w:r>
    </w:p>
    <w:p>
      <w:pPr/>
      <w:r>
        <w:t>C. Hands never tremble from fear.</w:t>
      </w:r>
    </w:p>
    <w:p>
      <w:pPr/>
      <w:r>
        <w:t>D. The passage has no meaning.</w:t>
      </w:r>
    </w:p>
    <w:p>
      <w:r>
        <w:rPr>
          <w:i/>
        </w:rPr>
        <w:t>Competency: Inference</w:t>
      </w:r>
    </w:p>
    <w:p/>
    <w:p>
      <w:r>
        <w:rPr>
          <w:b/>
        </w:rPr>
        <w:t>7. Which revision removes ambiguity? “Rohan told Arjun that his project was selected.”</w:t>
      </w:r>
    </w:p>
    <w:p>
      <w:pPr/>
      <w:r>
        <w:t>A. Rohan told Arjun, “Your project was selected.” ✓</w:t>
      </w:r>
    </w:p>
    <w:p>
      <w:pPr/>
      <w:r>
        <w:t>B. Rohan told Arjun his project selected.</w:t>
      </w:r>
    </w:p>
    <w:p>
      <w:pPr/>
      <w:r>
        <w:t>C. His project was selected by his.</w:t>
      </w:r>
    </w:p>
    <w:p>
      <w:pPr/>
      <w:r>
        <w:t>D. No change.</w:t>
      </w:r>
    </w:p>
    <w:p>
      <w:r>
        <w:rPr>
          <w:i/>
        </w:rPr>
        <w:t>Competency: Clarity</w:t>
      </w:r>
    </w:p>
    <w:p/>
    <w:p>
      <w:r>
        <w:rPr>
          <w:b/>
        </w:rPr>
        <w:t>8. An article gives only advantages of a new rule and ignores all objections. A critical reader should notice:</w:t>
      </w:r>
    </w:p>
    <w:p>
      <w:pPr/>
      <w:r>
        <w:t>A. balanced reporting</w:t>
      </w:r>
    </w:p>
    <w:p>
      <w:pPr/>
      <w:r>
        <w:t>B. possible bias ✓</w:t>
      </w:r>
    </w:p>
    <w:p>
      <w:pPr/>
      <w:r>
        <w:t>C. perfect accuracy</w:t>
      </w:r>
    </w:p>
    <w:p>
      <w:pPr/>
      <w:r>
        <w:t>D. poetic language</w:t>
      </w:r>
    </w:p>
    <w:p>
      <w:r>
        <w:rPr>
          <w:i/>
        </w:rPr>
        <w:t>Competency: Critical literacy</w:t>
      </w:r>
    </w:p>
    <w:p/>
    <w:p>
      <w:r>
        <w:rPr>
          <w:b/>
        </w:rPr>
        <w:t>9. Which evidence best supports the claim “Reading daily improves vocabulary”?</w:t>
      </w:r>
    </w:p>
    <w:p>
      <w:pPr/>
      <w:r>
        <w:t>A. A friend says reading is fun.</w:t>
      </w:r>
    </w:p>
    <w:p>
      <w:pPr/>
      <w:r>
        <w:t>B. A study comparing vocabulary growth of regular and infrequent readers. ✓</w:t>
      </w:r>
    </w:p>
    <w:p>
      <w:pPr/>
      <w:r>
        <w:t>C. A colourful book cover.</w:t>
      </w:r>
    </w:p>
    <w:p>
      <w:pPr/>
      <w:r>
        <w:t>D. A library poster.</w:t>
      </w:r>
    </w:p>
    <w:p>
      <w:r>
        <w:rPr>
          <w:i/>
        </w:rPr>
        <w:t>Competency: Evidence</w:t>
      </w:r>
    </w:p>
    <w:p/>
    <w:p>
      <w:r>
        <w:rPr>
          <w:b/>
        </w:rPr>
        <w:t>10. A student wants to shorten a paragraph without changing its meaning. Which strategy is best?</w:t>
      </w:r>
    </w:p>
    <w:p>
      <w:pPr/>
      <w:r>
        <w:t>A. Remove repeated ideas and unnecessary words. ✓</w:t>
      </w:r>
    </w:p>
    <w:p>
      <w:pPr/>
      <w:r>
        <w:t>B. Delete all examples and main ideas.</w:t>
      </w:r>
    </w:p>
    <w:p>
      <w:pPr/>
      <w:r>
        <w:t>C. Replace every word with a longer one.</w:t>
      </w:r>
    </w:p>
    <w:p>
      <w:pPr/>
      <w:r>
        <w:t>D. Add more adjectives.</w:t>
      </w:r>
    </w:p>
    <w:p>
      <w:r>
        <w:rPr>
          <w:i/>
        </w:rPr>
        <w:t>Competency: Editing</w:t>
      </w:r>
    </w:p>
    <w:p>
      <w:r>
        <w:br w:type="page"/>
      </w:r>
    </w:p>
    <w:p>
      <w:pPr>
        <w:pStyle w:val="Heading1"/>
      </w:pPr>
      <w:r>
        <w:t>Grade 9 – English</w:t>
      </w:r>
    </w:p>
    <w:p>
      <w:r>
        <w:t>10 Competency-Based Practice Questions</w:t>
      </w:r>
    </w:p>
    <w:p>
      <w:r>
        <w:rPr>
          <w:b/>
        </w:rPr>
        <w:t>1. A report states that bicycle use rose after new cycle lanes were built. What additional information is most needed before claiming the lanes caused the rise?</w:t>
      </w:r>
    </w:p>
    <w:p>
      <w:pPr/>
      <w:r>
        <w:t>A. The colour of the lanes.</w:t>
      </w:r>
    </w:p>
    <w:p>
      <w:pPr/>
      <w:r>
        <w:t>B. Whether other factors, such as fuel prices or campaigns, also changed. ✓</w:t>
      </w:r>
    </w:p>
    <w:p>
      <w:pPr/>
      <w:r>
        <w:t>C. The mayor's favourite sport.</w:t>
      </w:r>
    </w:p>
    <w:p>
      <w:pPr/>
      <w:r>
        <w:t>D. The number of traffic lights.</w:t>
      </w:r>
    </w:p>
    <w:p>
      <w:r>
        <w:rPr>
          <w:i/>
        </w:rPr>
        <w:t>Competency: Evaluating claims</w:t>
      </w:r>
    </w:p>
    <w:p/>
    <w:p>
      <w:r>
        <w:rPr>
          <w:b/>
        </w:rPr>
        <w:t>2. “The proposal met with considerable resistance.” “Resistance” here means:</w:t>
      </w:r>
    </w:p>
    <w:p>
      <w:pPr/>
      <w:r>
        <w:t>A. support</w:t>
      </w:r>
    </w:p>
    <w:p>
      <w:pPr/>
      <w:r>
        <w:t>B. opposition ✓</w:t>
      </w:r>
    </w:p>
    <w:p>
      <w:pPr/>
      <w:r>
        <w:t>C. speed</w:t>
      </w:r>
    </w:p>
    <w:p>
      <w:pPr/>
      <w:r>
        <w:t>D. confusion</w:t>
      </w:r>
    </w:p>
    <w:p>
      <w:r>
        <w:rPr>
          <w:i/>
        </w:rPr>
        <w:t>Competency: Vocabulary in context</w:t>
      </w:r>
    </w:p>
    <w:p/>
    <w:p>
      <w:r>
        <w:rPr>
          <w:b/>
        </w:rPr>
        <w:t>3. Which sentence is most appropriate in a formal letter to a municipal authority?</w:t>
      </w:r>
    </w:p>
    <w:p>
      <w:pPr/>
      <w:r>
        <w:t>A. Fix our road ASAP.</w:t>
      </w:r>
    </w:p>
    <w:p>
      <w:pPr/>
      <w:r>
        <w:t>B. I request that the damaged section of the road be repaired at the earliest convenience. ✓</w:t>
      </w:r>
    </w:p>
    <w:p>
      <w:pPr/>
      <w:r>
        <w:t>C. Hey, the road is awful!</w:t>
      </w:r>
    </w:p>
    <w:p>
      <w:pPr/>
      <w:r>
        <w:t>D. You guys need to do something.</w:t>
      </w:r>
    </w:p>
    <w:p>
      <w:r>
        <w:rPr>
          <w:i/>
        </w:rPr>
        <w:t>Competency: Formal register</w:t>
      </w:r>
    </w:p>
    <w:p/>
    <w:p>
      <w:r>
        <w:rPr>
          <w:b/>
        </w:rPr>
        <w:t>4. Choose the most coherent revision: “The data was collected. The sample was small. The conclusion should be treated cautiously.”</w:t>
      </w:r>
    </w:p>
    <w:p>
      <w:pPr/>
      <w:r>
        <w:t>A. Because the sample was small, the conclusion drawn from the collected data should be treated cautiously. ✓</w:t>
      </w:r>
    </w:p>
    <w:p>
      <w:pPr/>
      <w:r>
        <w:t>B. Data small conclusion cautiously collected.</w:t>
      </w:r>
    </w:p>
    <w:p>
      <w:pPr/>
      <w:r>
        <w:t>C. The conclusion, sample, data.</w:t>
      </w:r>
    </w:p>
    <w:p>
      <w:pPr/>
      <w:r>
        <w:t>D. No connection is needed.</w:t>
      </w:r>
    </w:p>
    <w:p>
      <w:r>
        <w:rPr>
          <w:i/>
        </w:rPr>
        <w:t>Competency: Cohesion</w:t>
      </w:r>
    </w:p>
    <w:p/>
    <w:p>
      <w:r>
        <w:rPr>
          <w:b/>
        </w:rPr>
        <w:t>5. A writer describes a deserted station using words such as “hollow”, “fading”, and “lonely”. What mood is mainly created?</w:t>
      </w:r>
    </w:p>
    <w:p>
      <w:pPr/>
      <w:r>
        <w:t>A. Celebratory</w:t>
      </w:r>
    </w:p>
    <w:p>
      <w:pPr/>
      <w:r>
        <w:t>B. Melancholic ✓</w:t>
      </w:r>
    </w:p>
    <w:p>
      <w:pPr/>
      <w:r>
        <w:t>C. Comic</w:t>
      </w:r>
    </w:p>
    <w:p>
      <w:pPr/>
      <w:r>
        <w:t>D. Triumphant</w:t>
      </w:r>
    </w:p>
    <w:p>
      <w:r>
        <w:rPr>
          <w:i/>
        </w:rPr>
        <w:t>Competency: Tone and mood</w:t>
      </w:r>
    </w:p>
    <w:p/>
    <w:p>
      <w:r>
        <w:rPr>
          <w:b/>
        </w:rPr>
        <w:t>6. An editorial presents statistics but gives no source. What is the strongest response?</w:t>
      </w:r>
    </w:p>
    <w:p>
      <w:pPr/>
      <w:r>
        <w:t>A. Accept them because numbers are always objective.</w:t>
      </w:r>
    </w:p>
    <w:p>
      <w:pPr/>
      <w:r>
        <w:t>B. Check whether the statistics come from a credible source. ✓</w:t>
      </w:r>
    </w:p>
    <w:p>
      <w:pPr/>
      <w:r>
        <w:t>C. Reject every statistic.</w:t>
      </w:r>
    </w:p>
    <w:p>
      <w:pPr/>
      <w:r>
        <w:t>D. Share them immediately.</w:t>
      </w:r>
    </w:p>
    <w:p>
      <w:r>
        <w:rPr>
          <w:i/>
        </w:rPr>
        <w:t>Competency: Source evaluation</w:t>
      </w:r>
    </w:p>
    <w:p/>
    <w:p>
      <w:r>
        <w:rPr>
          <w:b/>
        </w:rPr>
        <w:t>7. Which sentence contains the strongest evidence rather than a general claim?</w:t>
      </w:r>
    </w:p>
    <w:p>
      <w:pPr/>
      <w:r>
        <w:t>A. Exercise is good.</w:t>
      </w:r>
    </w:p>
    <w:p>
      <w:pPr/>
      <w:r>
        <w:t>B. Many people like exercise.</w:t>
      </w:r>
    </w:p>
    <w:p>
      <w:pPr/>
      <w:r>
        <w:t>C. A controlled study found improved endurance after eight weeks of regular exercise. ✓</w:t>
      </w:r>
    </w:p>
    <w:p>
      <w:pPr/>
      <w:r>
        <w:t>D. Exercise seems nice.</w:t>
      </w:r>
    </w:p>
    <w:p>
      <w:r>
        <w:rPr>
          <w:i/>
        </w:rPr>
        <w:t>Competency: Evidence</w:t>
      </w:r>
    </w:p>
    <w:p/>
    <w:p>
      <w:r>
        <w:rPr>
          <w:b/>
        </w:rPr>
        <w:t>8. A character repeatedly avoids answering a direct question. What may this behaviour suggest?</w:t>
      </w:r>
    </w:p>
    <w:p>
      <w:pPr/>
      <w:r>
        <w:t>A. Possible discomfort or concealment. ✓</w:t>
      </w:r>
    </w:p>
    <w:p>
      <w:pPr/>
      <w:r>
        <w:t>B. Complete openness.</w:t>
      </w:r>
    </w:p>
    <w:p>
      <w:pPr/>
      <w:r>
        <w:t>C. The character cannot hear.</w:t>
      </w:r>
    </w:p>
    <w:p>
      <w:pPr/>
      <w:r>
        <w:t>D. Nothing can ever be inferred.</w:t>
      </w:r>
    </w:p>
    <w:p>
      <w:r>
        <w:rPr>
          <w:i/>
        </w:rPr>
        <w:t>Competency: Character inference</w:t>
      </w:r>
    </w:p>
    <w:p/>
    <w:p>
      <w:r>
        <w:rPr>
          <w:b/>
        </w:rPr>
        <w:t>9. Which is the best summary of a paragraph that gives three examples showing how community gardens improve neighbourhoods?</w:t>
      </w:r>
    </w:p>
    <w:p>
      <w:pPr/>
      <w:r>
        <w:t>A. Community gardens can benefit neighbourhoods in several ways. ✓</w:t>
      </w:r>
    </w:p>
    <w:p>
      <w:pPr/>
      <w:r>
        <w:t>B. The paragraph has three examples.</w:t>
      </w:r>
    </w:p>
    <w:p>
      <w:pPr/>
      <w:r>
        <w:t>C. Gardens contain plants.</w:t>
      </w:r>
    </w:p>
    <w:p>
      <w:pPr/>
      <w:r>
        <w:t>D. Every sentence should be copied.</w:t>
      </w:r>
    </w:p>
    <w:p>
      <w:r>
        <w:rPr>
          <w:i/>
        </w:rPr>
        <w:t>Competency: Summarising</w:t>
      </w:r>
    </w:p>
    <w:p/>
    <w:p>
      <w:r>
        <w:rPr>
          <w:b/>
        </w:rPr>
        <w:t>10. A headline reads, “Miracle App Guarantees Perfect Marks!” What should a critical reader question first?</w:t>
      </w:r>
    </w:p>
    <w:p>
      <w:pPr/>
      <w:r>
        <w:t>A. The font size.</w:t>
      </w:r>
    </w:p>
    <w:p>
      <w:pPr/>
      <w:r>
        <w:t>B. The absolute claim and the evidence behind it. ✓</w:t>
      </w:r>
    </w:p>
    <w:p>
      <w:pPr/>
      <w:r>
        <w:t>C. Whether apps exist.</w:t>
      </w:r>
    </w:p>
    <w:p>
      <w:pPr/>
      <w:r>
        <w:t>D. The colour of the logo.</w:t>
      </w:r>
    </w:p>
    <w:p>
      <w:r>
        <w:rPr>
          <w:i/>
        </w:rPr>
        <w:t>Competency: Media literacy</w:t>
      </w:r>
    </w:p>
    <w:p>
      <w:r>
        <w:br w:type="page"/>
      </w:r>
    </w:p>
    <w:p>
      <w:pPr>
        <w:pStyle w:val="Heading1"/>
      </w:pPr>
      <w:r>
        <w:t>Grade 10 – English</w:t>
      </w:r>
    </w:p>
    <w:p>
      <w:r>
        <w:t>10 Competency-Based Practice Questions</w:t>
      </w:r>
    </w:p>
    <w:p>
      <w:r>
        <w:rPr>
          <w:b/>
        </w:rPr>
        <w:t>1. A survey of 50 students from one school is used to claim that “all Indian teenagers prefer online learning.” What is the main weakness?</w:t>
      </w:r>
    </w:p>
    <w:p>
      <w:pPr/>
      <w:r>
        <w:t>A. The sample is too limited to support such a broad claim. ✓</w:t>
      </w:r>
    </w:p>
    <w:p>
      <w:pPr/>
      <w:r>
        <w:t>B. Fifty is an odd number.</w:t>
      </w:r>
    </w:p>
    <w:p>
      <w:pPr/>
      <w:r>
        <w:t>C. Surveys cannot contain questions.</w:t>
      </w:r>
    </w:p>
    <w:p>
      <w:pPr/>
      <w:r>
        <w:t>D. Online learning does not exist.</w:t>
      </w:r>
    </w:p>
    <w:p>
      <w:r>
        <w:rPr>
          <w:i/>
        </w:rPr>
        <w:t>Competency: Evaluating generalisation</w:t>
      </w:r>
    </w:p>
    <w:p/>
    <w:p>
      <w:r>
        <w:rPr>
          <w:b/>
        </w:rPr>
        <w:t>2. “The minister's response was deliberately ambiguous.” “Ambiguous” means:</w:t>
      </w:r>
    </w:p>
    <w:p>
      <w:pPr/>
      <w:r>
        <w:t>A. clear and precise</w:t>
      </w:r>
    </w:p>
    <w:p>
      <w:pPr/>
      <w:r>
        <w:t>B. open to more than one interpretation ✓</w:t>
      </w:r>
    </w:p>
    <w:p>
      <w:pPr/>
      <w:r>
        <w:t>C. very loud</w:t>
      </w:r>
    </w:p>
    <w:p>
      <w:pPr/>
      <w:r>
        <w:t>D. completely false</w:t>
      </w:r>
    </w:p>
    <w:p>
      <w:r>
        <w:rPr>
          <w:i/>
        </w:rPr>
        <w:t>Competency: Vocabulary in context</w:t>
      </w:r>
    </w:p>
    <w:p/>
    <w:p>
      <w:r>
        <w:rPr>
          <w:b/>
        </w:rPr>
        <w:t>3. Which thesis is most suitable for an analytical paragraph?</w:t>
      </w:r>
    </w:p>
    <w:p>
      <w:pPr/>
      <w:r>
        <w:t>A. Pollution is bad.</w:t>
      </w:r>
    </w:p>
    <w:p>
      <w:pPr/>
      <w:r>
        <w:t>B. Urban air pollution requires coordinated action because transport, industry and waste burning all contribute to the problem. ✓</w:t>
      </w:r>
    </w:p>
    <w:p>
      <w:pPr/>
      <w:r>
        <w:t>C. I don't like pollution.</w:t>
      </w:r>
    </w:p>
    <w:p>
      <w:pPr/>
      <w:r>
        <w:t>D. Air exists.</w:t>
      </w:r>
    </w:p>
    <w:p>
      <w:r>
        <w:rPr>
          <w:i/>
        </w:rPr>
        <w:t>Competency: Argumentation</w:t>
      </w:r>
    </w:p>
    <w:p/>
    <w:p>
      <w:r>
        <w:rPr>
          <w:b/>
        </w:rPr>
        <w:t>4. Choose the sentence with correct parallel structure.</w:t>
      </w:r>
    </w:p>
    <w:p>
      <w:pPr/>
      <w:r>
        <w:t>A. The programme aims to improve reading, developing confidence, and teamwork.</w:t>
      </w:r>
    </w:p>
    <w:p>
      <w:pPr/>
      <w:r>
        <w:t>B. The programme aims to improve reading, develop confidence, and strengthen teamwork. ✓</w:t>
      </w:r>
    </w:p>
    <w:p>
      <w:pPr/>
      <w:r>
        <w:t>C. The programme aims improving, develop, teamwork.</w:t>
      </w:r>
    </w:p>
    <w:p>
      <w:pPr/>
      <w:r>
        <w:t>D. The programme aim to reading.</w:t>
      </w:r>
    </w:p>
    <w:p>
      <w:r>
        <w:rPr>
          <w:i/>
        </w:rPr>
        <w:t>Competency: Grammar in context</w:t>
      </w:r>
    </w:p>
    <w:p/>
    <w:p>
      <w:r>
        <w:rPr>
          <w:b/>
        </w:rPr>
        <w:t>5. A writer quotes only experts who agree with her position. What should a critical reader consider?</w:t>
      </w:r>
    </w:p>
    <w:p>
      <w:pPr/>
      <w:r>
        <w:t>A. Whether relevant opposing evidence has been omitted. ✓</w:t>
      </w:r>
    </w:p>
    <w:p>
      <w:pPr/>
      <w:r>
        <w:t>B. Whether quotation marks are attractive.</w:t>
      </w:r>
    </w:p>
    <w:p>
      <w:pPr/>
      <w:r>
        <w:t>C. Whether experts should ever be quoted.</w:t>
      </w:r>
    </w:p>
    <w:p>
      <w:pPr/>
      <w:r>
        <w:t>D. Whether the article is long.</w:t>
      </w:r>
    </w:p>
    <w:p>
      <w:r>
        <w:rPr>
          <w:i/>
        </w:rPr>
        <w:t>Competency: Bias</w:t>
      </w:r>
    </w:p>
    <w:p/>
    <w:p>
      <w:r>
        <w:rPr>
          <w:b/>
        </w:rPr>
        <w:t>6. “He smiled as he signed the resignation letter, but his fingers lingered on the pen.” What is suggested?</w:t>
      </w:r>
    </w:p>
    <w:p>
      <w:pPr/>
      <w:r>
        <w:t>A. He may have mixed feelings. ✓</w:t>
      </w:r>
    </w:p>
    <w:p>
      <w:pPr/>
      <w:r>
        <w:t>B. He is certainly delighted.</w:t>
      </w:r>
    </w:p>
    <w:p>
      <w:pPr/>
      <w:r>
        <w:t>C. He cannot write.</w:t>
      </w:r>
    </w:p>
    <w:p>
      <w:pPr/>
      <w:r>
        <w:t>D. He dislikes pens.</w:t>
      </w:r>
    </w:p>
    <w:p>
      <w:r>
        <w:rPr>
          <w:i/>
        </w:rPr>
        <w:t>Competency: Inference</w:t>
      </w:r>
    </w:p>
    <w:p/>
    <w:p>
      <w:r>
        <w:rPr>
          <w:b/>
        </w:rPr>
        <w:t>7. Which transition best completes: “The plan is inexpensive. _____, it can be implemented quickly.”</w:t>
      </w:r>
    </w:p>
    <w:p>
      <w:pPr/>
      <w:r>
        <w:t>A. Moreover ✓</w:t>
      </w:r>
    </w:p>
    <w:p>
      <w:pPr/>
      <w:r>
        <w:t>B. Nevertheless</w:t>
      </w:r>
    </w:p>
    <w:p>
      <w:pPr/>
      <w:r>
        <w:t>C. In contrast</w:t>
      </w:r>
    </w:p>
    <w:p>
      <w:pPr/>
      <w:r>
        <w:t>D. Otherwise</w:t>
      </w:r>
    </w:p>
    <w:p>
      <w:r>
        <w:rPr>
          <w:i/>
        </w:rPr>
        <w:t>Competency: Cohesion</w:t>
      </w:r>
    </w:p>
    <w:p/>
    <w:p>
      <w:r>
        <w:rPr>
          <w:b/>
        </w:rPr>
        <w:t>8. A news report distinguishes clearly between eyewitness statements and confirmed facts. Why is this useful?</w:t>
      </w:r>
    </w:p>
    <w:p>
      <w:pPr/>
      <w:r>
        <w:t>A. It helps readers separate claims from verified information. ✓</w:t>
      </w:r>
    </w:p>
    <w:p>
      <w:pPr/>
      <w:r>
        <w:t>B. It makes the article longer.</w:t>
      </w:r>
    </w:p>
    <w:p>
      <w:pPr/>
      <w:r>
        <w:t>C. It guarantees eyewitnesses are wrong.</w:t>
      </w:r>
    </w:p>
    <w:p>
      <w:pPr/>
      <w:r>
        <w:t>D. It removes the need for evidence.</w:t>
      </w:r>
    </w:p>
    <w:p>
      <w:r>
        <w:rPr>
          <w:i/>
        </w:rPr>
        <w:t>Competency: Media literacy</w:t>
      </w:r>
    </w:p>
    <w:p/>
    <w:p>
      <w:r>
        <w:rPr>
          <w:b/>
        </w:rPr>
        <w:t>9. Which revision is most concise? “At this point in time, we are currently unable to make a decision.”</w:t>
      </w:r>
    </w:p>
    <w:p>
      <w:pPr/>
      <w:r>
        <w:t>A. We cannot decide yet. ✓</w:t>
      </w:r>
    </w:p>
    <w:p>
      <w:pPr/>
      <w:r>
        <w:t>B. At this current point, we are unable currently.</w:t>
      </w:r>
    </w:p>
    <w:p>
      <w:pPr/>
      <w:r>
        <w:t>C. We at this time cannot make a decision currently.</w:t>
      </w:r>
    </w:p>
    <w:p>
      <w:pPr/>
      <w:r>
        <w:t>D. No revision.</w:t>
      </w:r>
    </w:p>
    <w:p>
      <w:r>
        <w:rPr>
          <w:i/>
        </w:rPr>
        <w:t>Competency: Concision</w:t>
      </w:r>
    </w:p>
    <w:p/>
    <w:p>
      <w:r>
        <w:rPr>
          <w:b/>
        </w:rPr>
        <w:t>10. A persuasive essay makes a strong claim but provides only emotional examples. What would improve it most?</w:t>
      </w:r>
    </w:p>
    <w:p>
      <w:pPr/>
      <w:r>
        <w:t>A. More exclamation marks.</w:t>
      </w:r>
    </w:p>
    <w:p>
      <w:pPr/>
      <w:r>
        <w:t>B. Relevant evidence and reasoning. ✓</w:t>
      </w:r>
    </w:p>
    <w:p>
      <w:pPr/>
      <w:r>
        <w:t>C. A longer title.</w:t>
      </w:r>
    </w:p>
    <w:p>
      <w:pPr/>
      <w:r>
        <w:t>D. More emotional words.</w:t>
      </w:r>
    </w:p>
    <w:p>
      <w:r>
        <w:rPr>
          <w:i/>
        </w:rPr>
        <w:t>Competency: Argument quality</w:t>
      </w:r>
    </w:p>
    <w:p>
      <w:r>
        <w:br w:type="page"/>
      </w:r>
    </w:p>
    <w:p>
      <w:pPr>
        <w:pStyle w:val="Heading1"/>
      </w:pPr>
      <w:r>
        <w:t>Grade 11 – English</w:t>
      </w:r>
    </w:p>
    <w:p>
      <w:r>
        <w:t>10 Competency-Based Practice Questions</w:t>
      </w:r>
    </w:p>
    <w:p>
      <w:r>
        <w:rPr>
          <w:b/>
        </w:rPr>
        <w:t>1. A research article reports a correlation between screen time and poor sleep. Which conclusion is most responsible?</w:t>
      </w:r>
    </w:p>
    <w:p>
      <w:pPr/>
      <w:r>
        <w:t>A. Screen time definitely causes poor sleep.</w:t>
      </w:r>
    </w:p>
    <w:p>
      <w:pPr/>
      <w:r>
        <w:t>B. The variables are associated, but correlation alone does not prove causation. ✓</w:t>
      </w:r>
    </w:p>
    <w:p>
      <w:pPr/>
      <w:r>
        <w:t>C. Poor sleep causes every use of screens.</w:t>
      </w:r>
    </w:p>
    <w:p>
      <w:pPr/>
      <w:r>
        <w:t>D. The study proves nothing at all.</w:t>
      </w:r>
    </w:p>
    <w:p>
      <w:r>
        <w:rPr>
          <w:i/>
        </w:rPr>
        <w:t>Competency: Evaluating evidence</w:t>
      </w:r>
    </w:p>
    <w:p/>
    <w:p>
      <w:r>
        <w:rPr>
          <w:b/>
        </w:rPr>
        <w:t>2. “The author's criticism is nuanced rather than absolute.” “Nuanced” means:</w:t>
      </w:r>
    </w:p>
    <w:p>
      <w:pPr/>
      <w:r>
        <w:t>A. showing subtle distinctions ✓</w:t>
      </w:r>
    </w:p>
    <w:p>
      <w:pPr/>
      <w:r>
        <w:t>B. completely negative</w:t>
      </w:r>
    </w:p>
    <w:p>
      <w:pPr/>
      <w:r>
        <w:t>C. unrelated</w:t>
      </w:r>
    </w:p>
    <w:p>
      <w:pPr/>
      <w:r>
        <w:t>D. careless</w:t>
      </w:r>
    </w:p>
    <w:p>
      <w:r>
        <w:rPr>
          <w:i/>
        </w:rPr>
        <w:t>Competency: Vocabulary in context</w:t>
      </w:r>
    </w:p>
    <w:p/>
    <w:p>
      <w:r>
        <w:rPr>
          <w:b/>
        </w:rPr>
        <w:t>3. Which sentence best maintains an academic tone?</w:t>
      </w:r>
    </w:p>
    <w:p>
      <w:pPr/>
      <w:r>
        <w:t>A. The results are super shocking.</w:t>
      </w:r>
    </w:p>
    <w:p>
      <w:pPr/>
      <w:r>
        <w:t>B. The findings indicate a significant change in participant responses. ✓</w:t>
      </w:r>
    </w:p>
    <w:p>
      <w:pPr/>
      <w:r>
        <w:t>C. You won't believe these results!</w:t>
      </w:r>
    </w:p>
    <w:p>
      <w:pPr/>
      <w:r>
        <w:t>D. The results are crazy.</w:t>
      </w:r>
    </w:p>
    <w:p>
      <w:r>
        <w:rPr>
          <w:i/>
        </w:rPr>
        <w:t>Competency: Register</w:t>
      </w:r>
    </w:p>
    <w:p/>
    <w:p>
      <w:r>
        <w:rPr>
          <w:b/>
        </w:rPr>
        <w:t>4. Choose the most precise revision: “Many things caused the project to fail.”</w:t>
      </w:r>
    </w:p>
    <w:p>
      <w:pPr/>
      <w:r>
        <w:t>A. Several factors, including inadequate funding and delayed approvals, contributed to the project's failure. ✓</w:t>
      </w:r>
    </w:p>
    <w:p>
      <w:pPr/>
      <w:r>
        <w:t>B. Stuff made it fail.</w:t>
      </w:r>
    </w:p>
    <w:p>
      <w:pPr/>
      <w:r>
        <w:t>C. The project failed because things.</w:t>
      </w:r>
    </w:p>
    <w:p>
      <w:pPr/>
      <w:r>
        <w:t>D. Many many things failed it.</w:t>
      </w:r>
    </w:p>
    <w:p>
      <w:r>
        <w:rPr>
          <w:i/>
        </w:rPr>
        <w:t>Competency: Precision</w:t>
      </w:r>
    </w:p>
    <w:p/>
    <w:p>
      <w:r>
        <w:rPr>
          <w:b/>
        </w:rPr>
        <w:t>5. A memoir is written decades after the events described. What should a critical reader keep in mind?</w:t>
      </w:r>
    </w:p>
    <w:p>
      <w:pPr/>
      <w:r>
        <w:t>A. Memory may shape or alter details over time. ✓</w:t>
      </w:r>
    </w:p>
    <w:p>
      <w:pPr/>
      <w:r>
        <w:t>B. Memoirs are always fictional.</w:t>
      </w:r>
    </w:p>
    <w:p>
      <w:pPr/>
      <w:r>
        <w:t>C. Old memories are always exact.</w:t>
      </w:r>
    </w:p>
    <w:p>
      <w:pPr/>
      <w:r>
        <w:t>D. Dates never matter.</w:t>
      </w:r>
    </w:p>
    <w:p>
      <w:r>
        <w:rPr>
          <w:i/>
        </w:rPr>
        <w:t>Competency: Critical reading</w:t>
      </w:r>
    </w:p>
    <w:p/>
    <w:p>
      <w:r>
        <w:rPr>
          <w:b/>
        </w:rPr>
        <w:t>6. A speaker uses a personal story before presenting statistics. What is the likely effect?</w:t>
      </w:r>
    </w:p>
    <w:p>
      <w:pPr/>
      <w:r>
        <w:t>A. To combine emotional engagement with factual support. ✓</w:t>
      </w:r>
    </w:p>
    <w:p>
      <w:pPr/>
      <w:r>
        <w:t>B. To replace all evidence.</w:t>
      </w:r>
    </w:p>
    <w:p>
      <w:pPr/>
      <w:r>
        <w:t>C. To confuse the audience deliberately.</w:t>
      </w:r>
    </w:p>
    <w:p>
      <w:pPr/>
      <w:r>
        <w:t>D. To avoid the topic.</w:t>
      </w:r>
    </w:p>
    <w:p>
      <w:r>
        <w:rPr>
          <w:i/>
        </w:rPr>
        <w:t>Competency: Rhetorical strategy</w:t>
      </w:r>
    </w:p>
    <w:p/>
    <w:p>
      <w:r>
        <w:rPr>
          <w:b/>
        </w:rPr>
        <w:t>7. Two credible sources interpret the same historical event differently. What is the best response?</w:t>
      </w:r>
    </w:p>
    <w:p>
      <w:pPr/>
      <w:r>
        <w:t>A. Assume one must be dishonest.</w:t>
      </w:r>
    </w:p>
    <w:p>
      <w:pPr/>
      <w:r>
        <w:t>B. Compare their evidence, perspective and reasoning. ✓</w:t>
      </w:r>
    </w:p>
    <w:p>
      <w:pPr/>
      <w:r>
        <w:t>C. Choose the shorter source.</w:t>
      </w:r>
    </w:p>
    <w:p>
      <w:pPr/>
      <w:r>
        <w:t>D. Ignore both.</w:t>
      </w:r>
    </w:p>
    <w:p>
      <w:r>
        <w:rPr>
          <w:i/>
        </w:rPr>
        <w:t>Competency: Comparative evaluation</w:t>
      </w:r>
    </w:p>
    <w:p/>
    <w:p>
      <w:r>
        <w:rPr>
          <w:b/>
        </w:rPr>
        <w:t>8. Which sentence avoids a dangling modifier?</w:t>
      </w:r>
    </w:p>
    <w:p>
      <w:pPr/>
      <w:r>
        <w:t>A. Walking through the corridor, the notice caught Maya's attention.</w:t>
      </w:r>
    </w:p>
    <w:p>
      <w:pPr/>
      <w:r>
        <w:t>B. Walking through the corridor, Maya noticed the poster. ✓</w:t>
      </w:r>
    </w:p>
    <w:p>
      <w:pPr/>
      <w:r>
        <w:t>C. After reading, the bell surprised.</w:t>
      </w:r>
    </w:p>
    <w:p>
      <w:pPr/>
      <w:r>
        <w:t>D. Running quickly, the gate was reached.</w:t>
      </w:r>
    </w:p>
    <w:p>
      <w:r>
        <w:rPr>
          <w:i/>
        </w:rPr>
        <w:t>Competency: Grammar in context</w:t>
      </w:r>
    </w:p>
    <w:p/>
    <w:p>
      <w:r>
        <w:rPr>
          <w:b/>
        </w:rPr>
        <w:t>9. A claim is supported by one dramatic anecdote but contradicted by a large dataset. Which evidence generally deserves greater weight?</w:t>
      </w:r>
    </w:p>
    <w:p>
      <w:pPr/>
      <w:r>
        <w:t>A. The anecdote because it is memorable.</w:t>
      </w:r>
    </w:p>
    <w:p>
      <w:pPr/>
      <w:r>
        <w:t>B. The large, relevant dataset, while still checking its quality. ✓</w:t>
      </w:r>
    </w:p>
    <w:p>
      <w:pPr/>
      <w:r>
        <w:t>C. Neither can ever be considered.</w:t>
      </w:r>
    </w:p>
    <w:p>
      <w:pPr/>
      <w:r>
        <w:t>D. Whichever supports our belief.</w:t>
      </w:r>
    </w:p>
    <w:p>
      <w:r>
        <w:rPr>
          <w:i/>
        </w:rPr>
        <w:t>Competency: Evidence evaluation</w:t>
      </w:r>
    </w:p>
    <w:p/>
    <w:p>
      <w:r>
        <w:rPr>
          <w:b/>
        </w:rPr>
        <w:t>10. An author repeatedly uses “we” and “our” in a campaign speech. This mainly helps to:</w:t>
      </w:r>
    </w:p>
    <w:p>
      <w:pPr/>
      <w:r>
        <w:t>A. create a sense of shared identity ✓</w:t>
      </w:r>
    </w:p>
    <w:p>
      <w:pPr/>
      <w:r>
        <w:t>B. avoid all arguments</w:t>
      </w:r>
    </w:p>
    <w:p>
      <w:pPr/>
      <w:r>
        <w:t>C. make grammar incorrect</w:t>
      </w:r>
    </w:p>
    <w:p>
      <w:pPr/>
      <w:r>
        <w:t>D. show uncertainty</w:t>
      </w:r>
    </w:p>
    <w:p>
      <w:r>
        <w:rPr>
          <w:i/>
        </w:rPr>
        <w:t>Competency: Rhetorical effect</w:t>
      </w:r>
    </w:p>
    <w:p>
      <w:r>
        <w:br w:type="page"/>
      </w:r>
    </w:p>
    <w:p>
      <w:pPr>
        <w:pStyle w:val="Heading1"/>
      </w:pPr>
      <w:r>
        <w:t>Grade 12 – English</w:t>
      </w:r>
    </w:p>
    <w:p>
      <w:r>
        <w:t>10 Competency-Based Practice Questions</w:t>
      </w:r>
    </w:p>
    <w:p>
      <w:r>
        <w:rPr>
          <w:b/>
        </w:rPr>
        <w:t>1. A policy article claims a programme “proved successful” because 80% of participants improved, but gives no control group. What is the strongest limitation?</w:t>
      </w:r>
    </w:p>
    <w:p>
      <w:pPr/>
      <w:r>
        <w:t>A. Improvement cannot confidently be attributed to the programme without a meaningful comparison. ✓</w:t>
      </w:r>
    </w:p>
    <w:p>
      <w:pPr/>
      <w:r>
        <w:t>B. Eighty is too large a number.</w:t>
      </w:r>
    </w:p>
    <w:p>
      <w:pPr/>
      <w:r>
        <w:t>C. Control groups are only used in literature.</w:t>
      </w:r>
    </w:p>
    <w:p>
      <w:pPr/>
      <w:r>
        <w:t>D. Success can never be measured.</w:t>
      </w:r>
    </w:p>
    <w:p>
      <w:r>
        <w:rPr>
          <w:i/>
        </w:rPr>
        <w:t>Competency: Evaluation</w:t>
      </w:r>
    </w:p>
    <w:p/>
    <w:p>
      <w:r>
        <w:rPr>
          <w:b/>
        </w:rPr>
        <w:t>2. “The conclusion is plausible but not definitive.” “Definitive” most nearly means:</w:t>
      </w:r>
    </w:p>
    <w:p>
      <w:pPr/>
      <w:r>
        <w:t>A. final and conclusive ✓</w:t>
      </w:r>
    </w:p>
    <w:p>
      <w:pPr/>
      <w:r>
        <w:t>B. interesting</w:t>
      </w:r>
    </w:p>
    <w:p>
      <w:pPr/>
      <w:r>
        <w:t>C. temporary</w:t>
      </w:r>
    </w:p>
    <w:p>
      <w:pPr/>
      <w:r>
        <w:t>D. emotional</w:t>
      </w:r>
    </w:p>
    <w:p>
      <w:r>
        <w:rPr>
          <w:i/>
        </w:rPr>
        <w:t>Competency: Vocabulary in context</w:t>
      </w:r>
    </w:p>
    <w:p/>
    <w:p>
      <w:r>
        <w:rPr>
          <w:b/>
        </w:rPr>
        <w:t>3. Which sentence best expresses a qualified academic claim?</w:t>
      </w:r>
    </w:p>
    <w:p>
      <w:pPr/>
      <w:r>
        <w:t>A. Social media destroys communication.</w:t>
      </w:r>
    </w:p>
    <w:p>
      <w:pPr/>
      <w:r>
        <w:t>B. The evidence suggests that excessive social-media use may affect some forms of face-to-face interaction. ✓</w:t>
      </w:r>
    </w:p>
    <w:p>
      <w:pPr/>
      <w:r>
        <w:t>C. Everyone knows social media is bad.</w:t>
      </w:r>
    </w:p>
    <w:p>
      <w:pPr/>
      <w:r>
        <w:t>D. Social media has no effects whatsoever.</w:t>
      </w:r>
    </w:p>
    <w:p>
      <w:r>
        <w:rPr>
          <w:i/>
        </w:rPr>
        <w:t>Competency: Academic writing</w:t>
      </w:r>
    </w:p>
    <w:p/>
    <w:p>
      <w:r>
        <w:rPr>
          <w:b/>
        </w:rPr>
        <w:t>4. Choose the most effective synthesis of two sources: Source A says remote work increases flexibility; Source B warns it can increase isolation.</w:t>
      </w:r>
    </w:p>
    <w:p>
      <w:pPr/>
      <w:r>
        <w:t>A. Remote work is good.</w:t>
      </w:r>
    </w:p>
    <w:p>
      <w:pPr/>
      <w:r>
        <w:t>B. Remote work is bad.</w:t>
      </w:r>
    </w:p>
    <w:p>
      <w:pPr/>
      <w:r>
        <w:t>C. Remote work may increase flexibility while also creating risks of social isolation. ✓</w:t>
      </w:r>
    </w:p>
    <w:p>
      <w:pPr/>
      <w:r>
        <w:t>D. The sources cancel each other out.</w:t>
      </w:r>
    </w:p>
    <w:p>
      <w:r>
        <w:rPr>
          <w:i/>
        </w:rPr>
        <w:t>Competency: Synthesis</w:t>
      </w:r>
    </w:p>
    <w:p/>
    <w:p>
      <w:r>
        <w:rPr>
          <w:b/>
        </w:rPr>
        <w:t>5. An author describes an opponent's complex argument as “They simply hate progress.” What flaw is most evident?</w:t>
      </w:r>
    </w:p>
    <w:p>
      <w:pPr/>
      <w:r>
        <w:t>A. The opponent's position has been oversimplified. ✓</w:t>
      </w:r>
    </w:p>
    <w:p>
      <w:pPr/>
      <w:r>
        <w:t>B. The argument uses too much data.</w:t>
      </w:r>
    </w:p>
    <w:p>
      <w:pPr/>
      <w:r>
        <w:t>C. The sentence is passive.</w:t>
      </w:r>
    </w:p>
    <w:p>
      <w:pPr/>
      <w:r>
        <w:t>D. There is no viewpoint.</w:t>
      </w:r>
    </w:p>
    <w:p>
      <w:r>
        <w:rPr>
          <w:i/>
        </w:rPr>
        <w:t>Competency: Argument analysis</w:t>
      </w:r>
    </w:p>
    <w:p/>
    <w:p>
      <w:r>
        <w:rPr>
          <w:b/>
        </w:rPr>
        <w:t>6. Which revision is clearest? “The committee discussed the proposal which was controversial for two hours.”</w:t>
      </w:r>
    </w:p>
    <w:p>
      <w:pPr/>
      <w:r>
        <w:t>A. For two hours, the committee discussed the controversial proposal. ✓</w:t>
      </w:r>
    </w:p>
    <w:p>
      <w:pPr/>
      <w:r>
        <w:t>B. The committee controversial discussed two hours proposal.</w:t>
      </w:r>
    </w:p>
    <w:p>
      <w:pPr/>
      <w:r>
        <w:t>C. The proposal discussed the committee.</w:t>
      </w:r>
    </w:p>
    <w:p>
      <w:pPr/>
      <w:r>
        <w:t>D. No change.</w:t>
      </w:r>
    </w:p>
    <w:p>
      <w:r>
        <w:rPr>
          <w:i/>
        </w:rPr>
        <w:t>Competency: Clarity</w:t>
      </w:r>
    </w:p>
    <w:p/>
    <w:p>
      <w:r>
        <w:rPr>
          <w:b/>
        </w:rPr>
        <w:t>7. A report funded by a company concludes that the company's product is superior. What should a careful reader do?</w:t>
      </w:r>
    </w:p>
    <w:p>
      <w:pPr/>
      <w:r>
        <w:t>A. Reject it automatically.</w:t>
      </w:r>
    </w:p>
    <w:p>
      <w:pPr/>
      <w:r>
        <w:t>B. Consider the funding relationship and examine the methods and independent evidence. ✓</w:t>
      </w:r>
    </w:p>
    <w:p>
      <w:pPr/>
      <w:r>
        <w:t>C. Accept it automatically.</w:t>
      </w:r>
    </w:p>
    <w:p>
      <w:pPr/>
      <w:r>
        <w:t>D. Ignore the methodology.</w:t>
      </w:r>
    </w:p>
    <w:p>
      <w:r>
        <w:rPr>
          <w:i/>
        </w:rPr>
        <w:t>Competency: Source evaluation</w:t>
      </w:r>
    </w:p>
    <w:p/>
    <w:p>
      <w:r>
        <w:rPr>
          <w:b/>
        </w:rPr>
        <w:t>8. “The city never sleeps” is used in an essay about urban life. This is primarily:</w:t>
      </w:r>
    </w:p>
    <w:p>
      <w:pPr/>
      <w:r>
        <w:t>A. personification ✓</w:t>
      </w:r>
    </w:p>
    <w:p>
      <w:pPr/>
      <w:r>
        <w:t>B. literal description</w:t>
      </w:r>
    </w:p>
    <w:p>
      <w:pPr/>
      <w:r>
        <w:t>C. technical jargon</w:t>
      </w:r>
    </w:p>
    <w:p>
      <w:pPr/>
      <w:r>
        <w:t>D. a statistical claim</w:t>
      </w:r>
    </w:p>
    <w:p>
      <w:r>
        <w:rPr>
          <w:i/>
        </w:rPr>
        <w:t>Competency: Figurative language</w:t>
      </w:r>
    </w:p>
    <w:p/>
    <w:p>
      <w:r>
        <w:rPr>
          <w:b/>
        </w:rPr>
        <w:t>9. A writer acknowledges a counterargument and then responds with evidence. Why is this often effective?</w:t>
      </w:r>
    </w:p>
    <w:p>
      <w:pPr/>
      <w:r>
        <w:t>A. It shows awareness of competing views and strengthens the reasoning. ✓</w:t>
      </w:r>
    </w:p>
    <w:p>
      <w:pPr/>
      <w:r>
        <w:t>B. It proves the counterargument is silly.</w:t>
      </w:r>
    </w:p>
    <w:p>
      <w:pPr/>
      <w:r>
        <w:t>C. It eliminates the need for a thesis.</w:t>
      </w:r>
    </w:p>
    <w:p>
      <w:pPr/>
      <w:r>
        <w:t>D. It makes evidence unnecessary.</w:t>
      </w:r>
    </w:p>
    <w:p>
      <w:r>
        <w:rPr>
          <w:i/>
        </w:rPr>
        <w:t>Competency: Argumentation</w:t>
      </w:r>
    </w:p>
    <w:p/>
    <w:p>
      <w:r>
        <w:rPr>
          <w:b/>
        </w:rPr>
        <w:t>10. A viral post quotes one sentence from a long interview. Before judging the speaker, what should a responsible reader do?</w:t>
      </w:r>
    </w:p>
    <w:p>
      <w:pPr/>
      <w:r>
        <w:t>A. Read the surrounding context and verify the original source. ✓</w:t>
      </w:r>
    </w:p>
    <w:p>
      <w:pPr/>
      <w:r>
        <w:t>B. Judge from the sentence alone.</w:t>
      </w:r>
    </w:p>
    <w:p>
      <w:pPr/>
      <w:r>
        <w:t>C. Share it before checking.</w:t>
      </w:r>
    </w:p>
    <w:p>
      <w:pPr/>
      <w:r>
        <w:t>D. Assume viral posts are complete.</w:t>
      </w:r>
    </w:p>
    <w:p>
      <w:r>
        <w:rPr>
          <w:i/>
        </w:rPr>
        <w:t>Competency: Media literacy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THINKQUEST | English Practice Question Bank | Grades 5–12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