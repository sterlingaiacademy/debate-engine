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THINKQUEST</w:t>
      </w:r>
    </w:p>
    <w:p>
      <w:pPr>
        <w:jc w:val="center"/>
      </w:pPr>
      <w:r>
        <w:rPr>
          <w:b/>
          <w:sz w:val="30"/>
        </w:rPr>
        <w:t>India's Future Skills &amp; Competency Olympiad</w:t>
      </w:r>
    </w:p>
    <w:p>
      <w:pPr>
        <w:jc w:val="center"/>
      </w:pPr>
      <w:r>
        <w:rPr>
          <w:i/>
        </w:rPr>
        <w:t>Social Sciences (Grades 5–10) &amp; Global Citizenship (Grades 11–12)</w:t>
        <w:br/>
        <w:t>Competency-Based Practice Question Bank</w:t>
      </w:r>
    </w:p>
    <w:p>
      <w:r>
        <w:t>10 questions per grade. Grades 5–10 draw on age-appropriate NCERT Social Science themes in history, geography, civics and social/economic life. Grades 11–12 focus on Global Citizenship: global interdependence, sustainability, human rights, peace, media literacy, diversity and responsible participation. Correct answers are marked ✓ for practice/teacher use.</w:t>
      </w:r>
    </w:p>
    <w:p>
      <w:r>
        <w:br w:type="page"/>
      </w:r>
    </w:p>
    <w:p>
      <w:pPr>
        <w:pStyle w:val="Heading1"/>
      </w:pPr>
      <w:r>
        <w:t>Grade 5 – Social Sciences</w:t>
      </w:r>
    </w:p>
    <w:p>
      <w:r>
        <w:t>10 Competency-Based Practice Questions</w:t>
      </w:r>
    </w:p>
    <w:p>
      <w:r>
        <w:rPr>
          <w:b/>
        </w:rPr>
        <w:t>1. A village has a pond used for drinking, washing and farming. During summer the water level falls sharply. Which action is most responsible?</w:t>
      </w:r>
    </w:p>
    <w:p>
      <w:r>
        <w:t>A. Use more water before others do.</w:t>
      </w:r>
    </w:p>
    <w:p>
      <w:r>
        <w:t>B. Repair leaks, harvest rainwater and avoid waste. ✓</w:t>
      </w:r>
    </w:p>
    <w:p>
      <w:r>
        <w:t>C. Fill the pond with garbage.</w:t>
      </w:r>
    </w:p>
    <w:p>
      <w:r>
        <w:t>D. Stop all farming permanently.</w:t>
      </w:r>
    </w:p>
    <w:p>
      <w:r>
        <w:rPr>
          <w:i/>
        </w:rPr>
        <w:t>Competency / Concept: Resources and responsible citizenship</w:t>
      </w:r>
    </w:p>
    <w:p/>
    <w:p>
      <w:r>
        <w:rPr>
          <w:b/>
        </w:rPr>
        <w:t>2. On a map, the hospital is east of the school. If Riya walks from the school towards the hospital, which direction is she moving?</w:t>
      </w:r>
    </w:p>
    <w:p>
      <w:r>
        <w:t>A. West</w:t>
      </w:r>
    </w:p>
    <w:p>
      <w:r>
        <w:t>B. East ✓</w:t>
      </w:r>
    </w:p>
    <w:p>
      <w:r>
        <w:t>C. North</w:t>
      </w:r>
    </w:p>
    <w:p>
      <w:r>
        <w:t>D. South</w:t>
      </w:r>
    </w:p>
    <w:p>
      <w:r>
        <w:rPr>
          <w:i/>
        </w:rPr>
        <w:t>Competency / Concept: Maps and directions</w:t>
      </w:r>
    </w:p>
    <w:p/>
    <w:p>
      <w:r>
        <w:rPr>
          <w:b/>
        </w:rPr>
        <w:t>3. A family moves from a village to a city because the parents find jobs there. This is an example of:</w:t>
      </w:r>
    </w:p>
    <w:p>
      <w:r>
        <w:t>A. Migration ✓</w:t>
      </w:r>
    </w:p>
    <w:p>
      <w:r>
        <w:t>B. Irrigation</w:t>
      </w:r>
    </w:p>
    <w:p>
      <w:r>
        <w:t>C. Conservation</w:t>
      </w:r>
    </w:p>
    <w:p>
      <w:r>
        <w:t>D. Excavation</w:t>
      </w:r>
    </w:p>
    <w:p>
      <w:r>
        <w:rPr>
          <w:i/>
        </w:rPr>
        <w:t>Competency / Concept: People and settlements</w:t>
      </w:r>
    </w:p>
    <w:p/>
    <w:p>
      <w:r>
        <w:rPr>
          <w:b/>
        </w:rPr>
        <w:t>4. Two children speak different home languages but study in the same class. What best reflects respect for diversity?</w:t>
      </w:r>
    </w:p>
    <w:p>
      <w:r>
        <w:t>A. Only one language should be respected.</w:t>
      </w:r>
    </w:p>
    <w:p>
      <w:r>
        <w:t>B. Both languages and cultures deserve respect. ✓</w:t>
      </w:r>
    </w:p>
    <w:p>
      <w:r>
        <w:t>C. They should not work together.</w:t>
      </w:r>
    </w:p>
    <w:p>
      <w:r>
        <w:t>D. Differences must be hidden.</w:t>
      </w:r>
    </w:p>
    <w:p>
      <w:r>
        <w:rPr>
          <w:i/>
        </w:rPr>
        <w:t>Competency / Concept: Diversity</w:t>
      </w:r>
    </w:p>
    <w:p/>
    <w:p>
      <w:r>
        <w:rPr>
          <w:b/>
        </w:rPr>
        <w:t>5. An old building in a town is protected because it tells people about the past. It is best described as:</w:t>
      </w:r>
    </w:p>
    <w:p>
      <w:r>
        <w:t>A. Heritage ✓</w:t>
      </w:r>
    </w:p>
    <w:p>
      <w:r>
        <w:t>B. Weather</w:t>
      </w:r>
    </w:p>
    <w:p>
      <w:r>
        <w:t>C. Transport</w:t>
      </w:r>
    </w:p>
    <w:p>
      <w:r>
        <w:t>D. Industry</w:t>
      </w:r>
    </w:p>
    <w:p>
      <w:r>
        <w:rPr>
          <w:i/>
        </w:rPr>
        <w:t>Competency / Concept: History and heritage</w:t>
      </w:r>
    </w:p>
    <w:p/>
    <w:p>
      <w:r>
        <w:rPr>
          <w:b/>
        </w:rPr>
        <w:t>6. A farmer chooses crops according to rainfall and soil. What does this show?</w:t>
      </w:r>
    </w:p>
    <w:p>
      <w:r>
        <w:t>A. Human activities are influenced by the environment. ✓</w:t>
      </w:r>
    </w:p>
    <w:p>
      <w:r>
        <w:t>B. Climate has no effect on farming.</w:t>
      </w:r>
    </w:p>
    <w:p>
      <w:r>
        <w:t>C. All crops grow everywhere.</w:t>
      </w:r>
    </w:p>
    <w:p>
      <w:r>
        <w:t>D. Soil is unimportant.</w:t>
      </w:r>
    </w:p>
    <w:p>
      <w:r>
        <w:rPr>
          <w:i/>
        </w:rPr>
        <w:t>Competency / Concept: Environment and livelihoods</w:t>
      </w:r>
    </w:p>
    <w:p/>
    <w:p>
      <w:r>
        <w:rPr>
          <w:b/>
        </w:rPr>
        <w:t>7. A local park has broken swings. What is the most appropriate civic action for children with adult support?</w:t>
      </w:r>
    </w:p>
    <w:p>
      <w:r>
        <w:t>A. Damage the remaining swings.</w:t>
      </w:r>
    </w:p>
    <w:p>
      <w:r>
        <w:t>B. Inform the local authority or residents' association. ✓</w:t>
      </w:r>
    </w:p>
    <w:p>
      <w:r>
        <w:t>C. Ignore the problem forever.</w:t>
      </w:r>
    </w:p>
    <w:p>
      <w:r>
        <w:t>D. Block the road.</w:t>
      </w:r>
    </w:p>
    <w:p>
      <w:r>
        <w:rPr>
          <w:i/>
        </w:rPr>
        <w:t>Competency / Concept: Civic responsibility</w:t>
      </w:r>
    </w:p>
    <w:p/>
    <w:p>
      <w:r>
        <w:rPr>
          <w:b/>
        </w:rPr>
        <w:t>8. A shop sells products made by local craft workers. Buying them can directly support:</w:t>
      </w:r>
    </w:p>
    <w:p>
      <w:r>
        <w:t>A. Local livelihoods ✓</w:t>
      </w:r>
    </w:p>
    <w:p>
      <w:r>
        <w:t>B. Only foreign trade</w:t>
      </w:r>
    </w:p>
    <w:p>
      <w:r>
        <w:t>C. Weather forecasting</w:t>
      </w:r>
    </w:p>
    <w:p>
      <w:r>
        <w:t>D. Election counting</w:t>
      </w:r>
    </w:p>
    <w:p>
      <w:r>
        <w:rPr>
          <w:i/>
        </w:rPr>
        <w:t>Competency / Concept: Livelihoods</w:t>
      </w:r>
    </w:p>
    <w:p/>
    <w:p>
      <w:r>
        <w:rPr>
          <w:b/>
        </w:rPr>
        <w:t>9. Why do maps use symbols?</w:t>
      </w:r>
    </w:p>
    <w:p>
      <w:r>
        <w:t>A. To represent features clearly in limited space. ✓</w:t>
      </w:r>
    </w:p>
    <w:p>
      <w:r>
        <w:t>B. To make places larger.</w:t>
      </w:r>
    </w:p>
    <w:p>
      <w:r>
        <w:t>C. To change directions.</w:t>
      </w:r>
    </w:p>
    <w:p>
      <w:r>
        <w:t>D. To hide all information.</w:t>
      </w:r>
    </w:p>
    <w:p>
      <w:r>
        <w:rPr>
          <w:i/>
        </w:rPr>
        <w:t>Competency / Concept: Map skills</w:t>
      </w:r>
    </w:p>
    <w:p/>
    <w:p>
      <w:r>
        <w:rPr>
          <w:b/>
        </w:rPr>
        <w:t>10. A class is deciding where to go for a field visit. What is the fairest method?</w:t>
      </w:r>
    </w:p>
    <w:p>
      <w:r>
        <w:t>A. Let one student decide for everyone.</w:t>
      </w:r>
    </w:p>
    <w:p>
      <w:r>
        <w:t>B. Discuss options and make a shared decision. ✓</w:t>
      </w:r>
    </w:p>
    <w:p>
      <w:r>
        <w:t>C. Choose only the teacher's favourite without discussion.</w:t>
      </w:r>
    </w:p>
    <w:p>
      <w:r>
        <w:t>D. Exclude students who disagree.</w:t>
      </w:r>
    </w:p>
    <w:p>
      <w:r>
        <w:rPr>
          <w:i/>
        </w:rPr>
        <w:t>Competency / Concept: Participation and democracy</w:t>
      </w:r>
    </w:p>
    <w:p>
      <w:r>
        <w:br w:type="page"/>
      </w:r>
    </w:p>
    <w:p>
      <w:pPr>
        <w:pStyle w:val="Heading1"/>
      </w:pPr>
      <w:r>
        <w:t>Grade 6 – Social Sciences</w:t>
      </w:r>
    </w:p>
    <w:p>
      <w:r>
        <w:t>10 Competency-Based Practice Questions</w:t>
      </w:r>
    </w:p>
    <w:p>
      <w:r>
        <w:rPr>
          <w:b/>
        </w:rPr>
        <w:t>1. A historian finds two accounts of the same ancient event that disagree. What should the historian do?</w:t>
      </w:r>
    </w:p>
    <w:p>
      <w:r>
        <w:t>A. Choose the more exciting one.</w:t>
      </w:r>
    </w:p>
    <w:p>
      <w:r>
        <w:t>B. Compare the sources and other evidence. ✓</w:t>
      </w:r>
    </w:p>
    <w:p>
      <w:r>
        <w:t>C. Assume both are false.</w:t>
      </w:r>
    </w:p>
    <w:p>
      <w:r>
        <w:t>D. Combine them without checking.</w:t>
      </w:r>
    </w:p>
    <w:p>
      <w:r>
        <w:rPr>
          <w:i/>
        </w:rPr>
        <w:t>Competency / Concept: Historical evidence</w:t>
      </w:r>
    </w:p>
    <w:p/>
    <w:p>
      <w:r>
        <w:rPr>
          <w:b/>
        </w:rPr>
        <w:t>2. Why did many early settlements develop near rivers?</w:t>
      </w:r>
    </w:p>
    <w:p>
      <w:r>
        <w:t>A. Rivers provided water and supported farming and transport. ✓</w:t>
      </w:r>
    </w:p>
    <w:p>
      <w:r>
        <w:t>B. Rivers prevented agriculture.</w:t>
      </w:r>
    </w:p>
    <w:p>
      <w:r>
        <w:t>C. People could not travel there.</w:t>
      </w:r>
    </w:p>
    <w:p>
      <w:r>
        <w:t>D. All rivers contained gold.</w:t>
      </w:r>
    </w:p>
    <w:p>
      <w:r>
        <w:rPr>
          <w:i/>
        </w:rPr>
        <w:t>Competency / Concept: Early settlements</w:t>
      </w:r>
    </w:p>
    <w:p/>
    <w:p>
      <w:r>
        <w:rPr>
          <w:b/>
        </w:rPr>
        <w:t>3. A map scale says 1 cm = 50 km. Two cities are 4 cm apart. Actual distance?</w:t>
      </w:r>
    </w:p>
    <w:p>
      <w:r>
        <w:t>A. 200 km ✓</w:t>
      </w:r>
    </w:p>
    <w:p>
      <w:r>
        <w:t>B. 54 km</w:t>
      </w:r>
    </w:p>
    <w:p>
      <w:r>
        <w:t>C. 12.5 km</w:t>
      </w:r>
    </w:p>
    <w:p>
      <w:r>
        <w:t>D. 20 km</w:t>
      </w:r>
    </w:p>
    <w:p>
      <w:r>
        <w:rPr>
          <w:i/>
        </w:rPr>
        <w:t>Competency / Concept: Map scale</w:t>
      </w:r>
    </w:p>
    <w:p/>
    <w:p>
      <w:r>
        <w:rPr>
          <w:b/>
        </w:rPr>
        <w:t>4. India has mountains, plains, plateaus and coasts. What does this best demonstrate?</w:t>
      </w:r>
    </w:p>
    <w:p>
      <w:r>
        <w:t>A. Geographical diversity ✓</w:t>
      </w:r>
    </w:p>
    <w:p>
      <w:r>
        <w:t>B. Political uniformity</w:t>
      </w:r>
    </w:p>
    <w:p>
      <w:r>
        <w:t>C. Only climatic change</w:t>
      </w:r>
    </w:p>
    <w:p>
      <w:r>
        <w:t>D. Population decline</w:t>
      </w:r>
    </w:p>
    <w:p>
      <w:r>
        <w:rPr>
          <w:i/>
        </w:rPr>
        <w:t>Competency / Concept: Geography</w:t>
      </w:r>
    </w:p>
    <w:p/>
    <w:p>
      <w:r>
        <w:rPr>
          <w:b/>
        </w:rPr>
        <w:t>5. A panchayat discusses a damaged village road in an open meeting. Which democratic principle is being practised?</w:t>
      </w:r>
    </w:p>
    <w:p>
      <w:r>
        <w:t>A. Local participation ✓</w:t>
      </w:r>
    </w:p>
    <w:p>
      <w:r>
        <w:t>B. Hereditary rule</w:t>
      </w:r>
    </w:p>
    <w:p>
      <w:r>
        <w:t>C. Censorship</w:t>
      </w:r>
    </w:p>
    <w:p>
      <w:r>
        <w:t>D. Colonialism</w:t>
      </w:r>
    </w:p>
    <w:p>
      <w:r>
        <w:rPr>
          <w:i/>
        </w:rPr>
        <w:t>Competency / Concept: Local government</w:t>
      </w:r>
    </w:p>
    <w:p/>
    <w:p>
      <w:r>
        <w:rPr>
          <w:b/>
        </w:rPr>
        <w:t>6. A student is denied entry to an activity because of her social background. Which principle is violated?</w:t>
      </w:r>
    </w:p>
    <w:p>
      <w:r>
        <w:t>A. Equality ✓</w:t>
      </w:r>
    </w:p>
    <w:p>
      <w:r>
        <w:t>B. Conservation</w:t>
      </w:r>
    </w:p>
    <w:p>
      <w:r>
        <w:t>C. Trade</w:t>
      </w:r>
    </w:p>
    <w:p>
      <w:r>
        <w:t>D. Transport</w:t>
      </w:r>
    </w:p>
    <w:p>
      <w:r>
        <w:rPr>
          <w:i/>
        </w:rPr>
        <w:t>Competency / Concept: Equality and diversity</w:t>
      </w:r>
    </w:p>
    <w:p/>
    <w:p>
      <w:r>
        <w:rPr>
          <w:b/>
        </w:rPr>
        <w:t>7. A vegetable seller, a teacher and a factory worker earn livelihoods differently. What can we conclude?</w:t>
      </w:r>
    </w:p>
    <w:p>
      <w:r>
        <w:t>A. People depend on different kinds of work in society. ✓</w:t>
      </w:r>
    </w:p>
    <w:p>
      <w:r>
        <w:t>B. Only factory work is useful.</w:t>
      </w:r>
    </w:p>
    <w:p>
      <w:r>
        <w:t>C. All jobs provide the same income.</w:t>
      </w:r>
    </w:p>
    <w:p>
      <w:r>
        <w:t>D. Occupations never change.</w:t>
      </w:r>
    </w:p>
    <w:p>
      <w:r>
        <w:rPr>
          <w:i/>
        </w:rPr>
        <w:t>Competency / Concept: Livelihoods</w:t>
      </w:r>
    </w:p>
    <w:p/>
    <w:p>
      <w:r>
        <w:rPr>
          <w:b/>
        </w:rPr>
        <w:t>8. A region receives very little rainfall. Which adaptation is most sensible?</w:t>
      </w:r>
    </w:p>
    <w:p>
      <w:r>
        <w:t>A. Water conservation and drought-resistant crops. ✓</w:t>
      </w:r>
    </w:p>
    <w:p>
      <w:r>
        <w:t>B. Growing only water-intensive crops.</w:t>
      </w:r>
    </w:p>
    <w:p>
      <w:r>
        <w:t>C. Leaving taps open.</w:t>
      </w:r>
    </w:p>
    <w:p>
      <w:r>
        <w:t>D. Removing all storage tanks.</w:t>
      </w:r>
    </w:p>
    <w:p>
      <w:r>
        <w:rPr>
          <w:i/>
        </w:rPr>
        <w:t>Competency / Concept: Human-environment interaction</w:t>
      </w:r>
    </w:p>
    <w:p/>
    <w:p>
      <w:r>
        <w:rPr>
          <w:b/>
        </w:rPr>
        <w:t>9. Why are inscriptions and coins useful to historians?</w:t>
      </w:r>
    </w:p>
    <w:p>
      <w:r>
        <w:t>A. They can provide evidence about past societies. ✓</w:t>
      </w:r>
    </w:p>
    <w:p>
      <w:r>
        <w:t>B. They predict future weather.</w:t>
      </w:r>
    </w:p>
    <w:p>
      <w:r>
        <w:t>C. They are always fictional.</w:t>
      </w:r>
    </w:p>
    <w:p>
      <w:r>
        <w:t>D. They replace all other sources.</w:t>
      </w:r>
    </w:p>
    <w:p>
      <w:r>
        <w:rPr>
          <w:i/>
        </w:rPr>
        <w:t>Competency / Concept: Sources of history</w:t>
      </w:r>
    </w:p>
    <w:p/>
    <w:p>
      <w:r>
        <w:rPr>
          <w:b/>
        </w:rPr>
        <w:t>10. A government school must admit children from different communities fairly. Which constitutional value does this support?</w:t>
      </w:r>
    </w:p>
    <w:p>
      <w:r>
        <w:t>A. Equality ✓</w:t>
      </w:r>
    </w:p>
    <w:p>
      <w:r>
        <w:t>B. Monopoly</w:t>
      </w:r>
    </w:p>
    <w:p>
      <w:r>
        <w:t>C. Secrecy</w:t>
      </w:r>
    </w:p>
    <w:p>
      <w:r>
        <w:t>D. Conquest</w:t>
      </w:r>
    </w:p>
    <w:p>
      <w:r>
        <w:rPr>
          <w:i/>
        </w:rPr>
        <w:t>Competency / Concept: Civics</w:t>
      </w:r>
    </w:p>
    <w:p>
      <w:r>
        <w:br w:type="page"/>
      </w:r>
    </w:p>
    <w:p>
      <w:pPr>
        <w:pStyle w:val="Heading1"/>
      </w:pPr>
      <w:r>
        <w:t>Grade 7 – Social Sciences</w:t>
      </w:r>
    </w:p>
    <w:p>
      <w:r>
        <w:t>10 Competency-Based Practice Questions</w:t>
      </w:r>
    </w:p>
    <w:p>
      <w:r>
        <w:rPr>
          <w:b/>
        </w:rPr>
        <w:t>1. A medieval traveller's account praises one ruler but criticises another. Why should a historian read it carefully?</w:t>
      </w:r>
    </w:p>
    <w:p>
      <w:r>
        <w:t>A. The writer's perspective may influence the account. ✓</w:t>
      </w:r>
    </w:p>
    <w:p>
      <w:r>
        <w:t>B. Travellers never saw real places.</w:t>
      </w:r>
    </w:p>
    <w:p>
      <w:r>
        <w:t>C. Old texts contain no information.</w:t>
      </w:r>
    </w:p>
    <w:p>
      <w:r>
        <w:t>D. Only rulers can write history.</w:t>
      </w:r>
    </w:p>
    <w:p>
      <w:r>
        <w:rPr>
          <w:i/>
        </w:rPr>
        <w:t>Competency / Concept: Historical interpretation</w:t>
      </w:r>
    </w:p>
    <w:p/>
    <w:p>
      <w:r>
        <w:rPr>
          <w:b/>
        </w:rPr>
        <w:t>2. A city gets heavy rain but still faces water shortage in summer. Which solution is most sustainable?</w:t>
      </w:r>
    </w:p>
    <w:p>
      <w:r>
        <w:t>A. Rainwater harvesting and groundwater recharge. ✓</w:t>
      </w:r>
    </w:p>
    <w:p>
      <w:r>
        <w:t>B. Paving every open surface.</w:t>
      </w:r>
    </w:p>
    <w:p>
      <w:r>
        <w:t>C. Increasing leakage.</w:t>
      </w:r>
    </w:p>
    <w:p>
      <w:r>
        <w:t>D. Using drinking water to wash roads daily.</w:t>
      </w:r>
    </w:p>
    <w:p>
      <w:r>
        <w:rPr>
          <w:i/>
        </w:rPr>
        <w:t>Competency / Concept: Water resources</w:t>
      </w:r>
    </w:p>
    <w:p/>
    <w:p>
      <w:r>
        <w:rPr>
          <w:b/>
        </w:rPr>
        <w:t>3. A forest community depends on forest produce for livelihood. A policy completely blocks access without consultation. Which concern is most relevant?</w:t>
      </w:r>
    </w:p>
    <w:p>
      <w:r>
        <w:t>A. Livelihood rights and participation ✓</w:t>
      </w:r>
    </w:p>
    <w:p>
      <w:r>
        <w:t>B. Only tourism</w:t>
      </w:r>
    </w:p>
    <w:p>
      <w:r>
        <w:t>C. Ocean currents</w:t>
      </w:r>
    </w:p>
    <w:p>
      <w:r>
        <w:t>D. Currency exchange</w:t>
      </w:r>
    </w:p>
    <w:p>
      <w:r>
        <w:rPr>
          <w:i/>
        </w:rPr>
        <w:t>Competency / Concept: Social justice</w:t>
      </w:r>
    </w:p>
    <w:p/>
    <w:p>
      <w:r>
        <w:rPr>
          <w:b/>
        </w:rPr>
        <w:t>4. Two states have different languages and food traditions but follow the same Constitution. This illustrates:</w:t>
      </w:r>
    </w:p>
    <w:p>
      <w:r>
        <w:t>A. Unity in diversity ✓</w:t>
      </w:r>
    </w:p>
    <w:p>
      <w:r>
        <w:t>B. Absence of culture</w:t>
      </w:r>
    </w:p>
    <w:p>
      <w:r>
        <w:t>C. One-language rule</w:t>
      </w:r>
    </w:p>
    <w:p>
      <w:r>
        <w:t>D. No regional identity</w:t>
      </w:r>
    </w:p>
    <w:p>
      <w:r>
        <w:rPr>
          <w:i/>
        </w:rPr>
        <w:t>Competency / Concept: Diversity and democracy</w:t>
      </w:r>
    </w:p>
    <w:p/>
    <w:p>
      <w:r>
        <w:rPr>
          <w:b/>
        </w:rPr>
        <w:t>5. A news report criticises a public policy. In a democracy, a free media can help by:</w:t>
      </w:r>
    </w:p>
    <w:p>
      <w:r>
        <w:t>A. Providing information and enabling public debate. ✓</w:t>
      </w:r>
    </w:p>
    <w:p>
      <w:r>
        <w:t>B. Preventing all disagreement.</w:t>
      </w:r>
    </w:p>
    <w:p>
      <w:r>
        <w:t>C. Replacing courts.</w:t>
      </w:r>
    </w:p>
    <w:p>
      <w:r>
        <w:t>D. Choosing election winners.</w:t>
      </w:r>
    </w:p>
    <w:p>
      <w:r>
        <w:rPr>
          <w:i/>
        </w:rPr>
        <w:t>Competency / Concept: Media and democracy</w:t>
      </w:r>
    </w:p>
    <w:p/>
    <w:p>
      <w:r>
        <w:rPr>
          <w:b/>
        </w:rPr>
        <w:t>6. Why are markets important to producers and consumers?</w:t>
      </w:r>
    </w:p>
    <w:p>
      <w:r>
        <w:t>A. They connect people who make goods with people who need them. ✓</w:t>
      </w:r>
    </w:p>
    <w:p>
      <w:r>
        <w:t>B. They eliminate all competition.</w:t>
      </w:r>
    </w:p>
    <w:p>
      <w:r>
        <w:t>C. They guarantee equal profit.</w:t>
      </w:r>
    </w:p>
    <w:p>
      <w:r>
        <w:t>D. They make transport unnecessary.</w:t>
      </w:r>
    </w:p>
    <w:p>
      <w:r>
        <w:rPr>
          <w:i/>
        </w:rPr>
        <w:t>Competency / Concept: Markets</w:t>
      </w:r>
    </w:p>
    <w:p/>
    <w:p>
      <w:r>
        <w:rPr>
          <w:b/>
        </w:rPr>
        <w:t>7. A company advertisement makes a product look essential even when it is not. What should a consumer do?</w:t>
      </w:r>
    </w:p>
    <w:p>
      <w:r>
        <w:t>A. Evaluate the claim before buying. ✓</w:t>
      </w:r>
    </w:p>
    <w:p>
      <w:r>
        <w:t>B. Believe every advertisement.</w:t>
      </w:r>
    </w:p>
    <w:p>
      <w:r>
        <w:t>C. Buy immediately.</w:t>
      </w:r>
    </w:p>
    <w:p>
      <w:r>
        <w:t>D. Assume expensive means necessary.</w:t>
      </w:r>
    </w:p>
    <w:p>
      <w:r>
        <w:rPr>
          <w:i/>
        </w:rPr>
        <w:t>Competency / Concept: Consumer awareness</w:t>
      </w:r>
    </w:p>
    <w:p/>
    <w:p>
      <w:r>
        <w:rPr>
          <w:b/>
        </w:rPr>
        <w:t>8. A coastal area has mangroves that reduce storm damage. Cutting them may increase:</w:t>
      </w:r>
    </w:p>
    <w:p>
      <w:r>
        <w:t>A. Coastal vulnerability ✓</w:t>
      </w:r>
    </w:p>
    <w:p>
      <w:r>
        <w:t>B. Mountain snowfall</w:t>
      </w:r>
    </w:p>
    <w:p>
      <w:r>
        <w:t>C. Desert irrigation</w:t>
      </w:r>
    </w:p>
    <w:p>
      <w:r>
        <w:t>D. Earth's rotation</w:t>
      </w:r>
    </w:p>
    <w:p>
      <w:r>
        <w:rPr>
          <w:i/>
        </w:rPr>
        <w:t>Competency / Concept: Environment</w:t>
      </w:r>
    </w:p>
    <w:p/>
    <w:p>
      <w:r>
        <w:rPr>
          <w:b/>
        </w:rPr>
        <w:t>9. A municipality wants to build a waste facility near homes. What democratic step can improve the decision?</w:t>
      </w:r>
    </w:p>
    <w:p>
      <w:r>
        <w:t>A. Consult affected residents and examine evidence. ✓</w:t>
      </w:r>
    </w:p>
    <w:p>
      <w:r>
        <w:t>B. Keep the plan secret.</w:t>
      </w:r>
    </w:p>
    <w:p>
      <w:r>
        <w:t>C. Allow only one person to decide.</w:t>
      </w:r>
    </w:p>
    <w:p>
      <w:r>
        <w:t>D. Ignore health concerns.</w:t>
      </w:r>
    </w:p>
    <w:p>
      <w:r>
        <w:rPr>
          <w:i/>
        </w:rPr>
        <w:t>Competency / Concept: Participation</w:t>
      </w:r>
    </w:p>
    <w:p/>
    <w:p>
      <w:r>
        <w:rPr>
          <w:b/>
        </w:rPr>
        <w:t>10. A girl and boy perform the same work but the girl is paid less only because of gender. This is:</w:t>
      </w:r>
    </w:p>
    <w:p>
      <w:r>
        <w:t>A. Gender discrimination ✓</w:t>
      </w:r>
    </w:p>
    <w:p>
      <w:r>
        <w:t>B. Equal opportunity</w:t>
      </w:r>
    </w:p>
    <w:p>
      <w:r>
        <w:t>C. Sustainable development</w:t>
      </w:r>
    </w:p>
    <w:p>
      <w:r>
        <w:t>D. Federalism</w:t>
      </w:r>
    </w:p>
    <w:p>
      <w:r>
        <w:rPr>
          <w:i/>
        </w:rPr>
        <w:t>Competency / Concept: Gender equality</w:t>
      </w:r>
    </w:p>
    <w:p>
      <w:r>
        <w:br w:type="page"/>
      </w:r>
    </w:p>
    <w:p>
      <w:pPr>
        <w:pStyle w:val="Heading1"/>
      </w:pPr>
      <w:r>
        <w:t>Grade 8 – Social Sciences</w:t>
      </w:r>
    </w:p>
    <w:p>
      <w:r>
        <w:t>10 Competency-Based Practice Questions</w:t>
      </w:r>
    </w:p>
    <w:p>
      <w:r>
        <w:rPr>
          <w:b/>
        </w:rPr>
        <w:t>1. Why did colonial powers often change land-revenue systems in India?</w:t>
      </w:r>
    </w:p>
    <w:p>
      <w:r>
        <w:t>A. To increase and organise revenue collection. ✓</w:t>
      </w:r>
    </w:p>
    <w:p>
      <w:r>
        <w:t>B. To end all farming.</w:t>
      </w:r>
    </w:p>
    <w:p>
      <w:r>
        <w:t>C. To stop trade completely.</w:t>
      </w:r>
    </w:p>
    <w:p>
      <w:r>
        <w:t>D. To give every farmer free land.</w:t>
      </w:r>
    </w:p>
    <w:p>
      <w:r>
        <w:rPr>
          <w:i/>
        </w:rPr>
        <w:t>Competency / Concept: Colonialism and rural economy</w:t>
      </w:r>
    </w:p>
    <w:p/>
    <w:p>
      <w:r>
        <w:rPr>
          <w:b/>
        </w:rPr>
        <w:t>2. A factory pollutes a river used by nearby communities. Which approach best balances development and public welfare?</w:t>
      </w:r>
    </w:p>
    <w:p>
      <w:r>
        <w:t>A. Require pollution control and enforce environmental standards. ✓</w:t>
      </w:r>
    </w:p>
    <w:p>
      <w:r>
        <w:t>B. Ignore pollution because factories create jobs.</w:t>
      </w:r>
    </w:p>
    <w:p>
      <w:r>
        <w:t>C. Close every industry permanently.</w:t>
      </w:r>
    </w:p>
    <w:p>
      <w:r>
        <w:t>D. Move the river.</w:t>
      </w:r>
    </w:p>
    <w:p>
      <w:r>
        <w:rPr>
          <w:i/>
        </w:rPr>
        <w:t>Competency / Concept: Resources and development</w:t>
      </w:r>
    </w:p>
    <w:p/>
    <w:p>
      <w:r>
        <w:rPr>
          <w:b/>
        </w:rPr>
        <w:t>3. Why is the separation of powers important in a democracy?</w:t>
      </w:r>
    </w:p>
    <w:p>
      <w:r>
        <w:t>A. It helps prevent excessive concentration of authority. ✓</w:t>
      </w:r>
    </w:p>
    <w:p>
      <w:r>
        <w:t>B. It allows one institution to control everything.</w:t>
      </w:r>
    </w:p>
    <w:p>
      <w:r>
        <w:t>C. It removes accountability.</w:t>
      </w:r>
    </w:p>
    <w:p>
      <w:r>
        <w:t>D. It ends elections.</w:t>
      </w:r>
    </w:p>
    <w:p>
      <w:r>
        <w:rPr>
          <w:i/>
        </w:rPr>
        <w:t>Competency / Concept: Constitution and institutions</w:t>
      </w:r>
    </w:p>
    <w:p/>
    <w:p>
      <w:r>
        <w:rPr>
          <w:b/>
        </w:rPr>
        <w:t>4. A law applies differently to people solely because of religion. Which constitutional principle is most directly challenged?</w:t>
      </w:r>
    </w:p>
    <w:p>
      <w:r>
        <w:t>A. Equality before law ✓</w:t>
      </w:r>
    </w:p>
    <w:p>
      <w:r>
        <w:t>B. Monsoon cycle</w:t>
      </w:r>
    </w:p>
    <w:p>
      <w:r>
        <w:t>C. Market competition</w:t>
      </w:r>
    </w:p>
    <w:p>
      <w:r>
        <w:t>D. Mineral conservation</w:t>
      </w:r>
    </w:p>
    <w:p>
      <w:r>
        <w:rPr>
          <w:i/>
        </w:rPr>
        <w:t>Competency / Concept: Secularism and equality</w:t>
      </w:r>
    </w:p>
    <w:p/>
    <w:p>
      <w:r>
        <w:rPr>
          <w:b/>
        </w:rPr>
        <w:t>5. A tribal community is displaced by a development project. Which question should responsible decision-makers ask?</w:t>
      </w:r>
    </w:p>
    <w:p>
      <w:r>
        <w:t>A. How will rights, livelihood, compensation and rehabilitation be protected? ✓</w:t>
      </w:r>
    </w:p>
    <w:p>
      <w:r>
        <w:t>B. How can consultation be avoided?</w:t>
      </w:r>
    </w:p>
    <w:p>
      <w:r>
        <w:t>C. How can records be hidden?</w:t>
      </w:r>
    </w:p>
    <w:p>
      <w:r>
        <w:t>D. Why should only outsiders benefit?</w:t>
      </w:r>
    </w:p>
    <w:p>
      <w:r>
        <w:rPr>
          <w:i/>
        </w:rPr>
        <w:t>Competency / Concept: Marginalisation and development</w:t>
      </w:r>
    </w:p>
    <w:p/>
    <w:p>
      <w:r>
        <w:rPr>
          <w:b/>
        </w:rPr>
        <w:t>6. A farmer shifts from flood irrigation to drip irrigation. Main advantage?</w:t>
      </w:r>
    </w:p>
    <w:p>
      <w:r>
        <w:t>A. Reduced water wastage ✓</w:t>
      </w:r>
    </w:p>
    <w:p>
      <w:r>
        <w:t>B. More soil erosion</w:t>
      </w:r>
    </w:p>
    <w:p>
      <w:r>
        <w:t>C. Higher evaporation in all cases</w:t>
      </w:r>
    </w:p>
    <w:p>
      <w:r>
        <w:t>D. No need for soil</w:t>
      </w:r>
    </w:p>
    <w:p>
      <w:r>
        <w:rPr>
          <w:i/>
        </w:rPr>
        <w:t>Competency / Concept: Agriculture and resources</w:t>
      </w:r>
    </w:p>
    <w:p/>
    <w:p>
      <w:r>
        <w:rPr>
          <w:b/>
        </w:rPr>
        <w:t>7. Why did social reform movements challenge practices such as caste discrimination and restrictions on women?</w:t>
      </w:r>
    </w:p>
    <w:p>
      <w:r>
        <w:t>A. They sought greater equality and social justice. ✓</w:t>
      </w:r>
    </w:p>
    <w:p>
      <w:r>
        <w:t>B. They wanted fewer schools.</w:t>
      </w:r>
    </w:p>
    <w:p>
      <w:r>
        <w:t>C. They opposed all change.</w:t>
      </w:r>
    </w:p>
    <w:p>
      <w:r>
        <w:t>D. They aimed to end communication.</w:t>
      </w:r>
    </w:p>
    <w:p>
      <w:r>
        <w:rPr>
          <w:i/>
        </w:rPr>
        <w:t>Competency / Concept: Social reform</w:t>
      </w:r>
    </w:p>
    <w:p/>
    <w:p>
      <w:r>
        <w:rPr>
          <w:b/>
        </w:rPr>
        <w:t>8. A court reviews whether a government action violates fundamental rights. Which function is illustrated?</w:t>
      </w:r>
    </w:p>
    <w:p>
      <w:r>
        <w:t>A. Judicial review/protection of rights ✓</w:t>
      </w:r>
    </w:p>
    <w:p>
      <w:r>
        <w:t>B. Weather forecasting</w:t>
      </w:r>
    </w:p>
    <w:p>
      <w:r>
        <w:t>C. Tax collection by markets</w:t>
      </w:r>
    </w:p>
    <w:p>
      <w:r>
        <w:t>D. Private advertising</w:t>
      </w:r>
    </w:p>
    <w:p>
      <w:r>
        <w:rPr>
          <w:i/>
        </w:rPr>
        <w:t>Competency / Concept: Judiciary</w:t>
      </w:r>
    </w:p>
    <w:p/>
    <w:p>
      <w:r>
        <w:rPr>
          <w:b/>
        </w:rPr>
        <w:t>9. A company employs children in hazardous work. Which concern is strongest?</w:t>
      </w:r>
    </w:p>
    <w:p>
      <w:r>
        <w:t>A. Violation of child rights and protection from exploitation. ✓</w:t>
      </w:r>
    </w:p>
    <w:p>
      <w:r>
        <w:t>B. Lack of tourism</w:t>
      </w:r>
    </w:p>
    <w:p>
      <w:r>
        <w:t>C. Low rainfall</w:t>
      </w:r>
    </w:p>
    <w:p>
      <w:r>
        <w:t>D. Language diversity</w:t>
      </w:r>
    </w:p>
    <w:p>
      <w:r>
        <w:rPr>
          <w:i/>
        </w:rPr>
        <w:t>Competency / Concept: Social justice</w:t>
      </w:r>
    </w:p>
    <w:p/>
    <w:p>
      <w:r>
        <w:rPr>
          <w:b/>
        </w:rPr>
        <w:t>10. Two online posts give conflicting claims about a historical event. Best response?</w:t>
      </w:r>
    </w:p>
    <w:p>
      <w:r>
        <w:t>A. Check credible sources and evidence before sharing. ✓</w:t>
      </w:r>
    </w:p>
    <w:p>
      <w:r>
        <w:t>B. Share the more dramatic one.</w:t>
      </w:r>
    </w:p>
    <w:p>
      <w:r>
        <w:t>C. Believe the post with more emojis.</w:t>
      </w:r>
    </w:p>
    <w:p>
      <w:r>
        <w:t>D. Assume both are equally accurate.</w:t>
      </w:r>
    </w:p>
    <w:p>
      <w:r>
        <w:rPr>
          <w:i/>
        </w:rPr>
        <w:t>Competency / Concept: Historical/media literacy</w:t>
      </w:r>
    </w:p>
    <w:p>
      <w:r>
        <w:br w:type="page"/>
      </w:r>
    </w:p>
    <w:p>
      <w:pPr>
        <w:pStyle w:val="Heading1"/>
      </w:pPr>
      <w:r>
        <w:t>Grade 9 – Social Sciences</w:t>
      </w:r>
    </w:p>
    <w:p>
      <w:r>
        <w:t>10 Competency-Based Practice Questions</w:t>
      </w:r>
    </w:p>
    <w:p>
      <w:r>
        <w:rPr>
          <w:b/>
        </w:rPr>
        <w:t>1. A village's population grows while available groundwater falls. Which policy is most sustainable?</w:t>
      </w:r>
    </w:p>
    <w:p>
      <w:r>
        <w:t>A. Water budgeting, recharge and efficient use. ✓</w:t>
      </w:r>
    </w:p>
    <w:p>
      <w:r>
        <w:t>B. Pump more without limits.</w:t>
      </w:r>
    </w:p>
    <w:p>
      <w:r>
        <w:t>C. Cover recharge areas with concrete.</w:t>
      </w:r>
    </w:p>
    <w:p>
      <w:r>
        <w:t>D. Ignore falling water tables.</w:t>
      </w:r>
    </w:p>
    <w:p>
      <w:r>
        <w:rPr>
          <w:i/>
        </w:rPr>
        <w:t>Competency / Concept: Resource planning</w:t>
      </w:r>
    </w:p>
    <w:p/>
    <w:p>
      <w:r>
        <w:rPr>
          <w:b/>
        </w:rPr>
        <w:t>2. Why is universal adult franchise important in a democracy?</w:t>
      </w:r>
    </w:p>
    <w:p>
      <w:r>
        <w:t>A. It gives adult citizens an equal political voice through voting. ✓</w:t>
      </w:r>
    </w:p>
    <w:p>
      <w:r>
        <w:t>B. It guarantees every candidate wins.</w:t>
      </w:r>
    </w:p>
    <w:p>
      <w:r>
        <w:t>C. It removes the need for laws.</w:t>
      </w:r>
    </w:p>
    <w:p>
      <w:r>
        <w:t>D. It allows only taxpayers to vote.</w:t>
      </w:r>
    </w:p>
    <w:p>
      <w:r>
        <w:rPr>
          <w:i/>
        </w:rPr>
        <w:t>Competency / Concept: Electoral democracy</w:t>
      </w:r>
    </w:p>
    <w:p/>
    <w:p>
      <w:r>
        <w:rPr>
          <w:b/>
        </w:rPr>
        <w:t>3. A country's GDP grows, but many people remain poor and lack healthcare. What does this show?</w:t>
      </w:r>
    </w:p>
    <w:p>
      <w:r>
        <w:t>A. Economic growth alone does not guarantee equitable human development. ✓</w:t>
      </w:r>
    </w:p>
    <w:p>
      <w:r>
        <w:t>B. GDP measures every aspect of well-being perfectly.</w:t>
      </w:r>
    </w:p>
    <w:p>
      <w:r>
        <w:t>C. Poverty automatically disappears with growth.</w:t>
      </w:r>
    </w:p>
    <w:p>
      <w:r>
        <w:t>D. Healthcare is unrelated to development.</w:t>
      </w:r>
    </w:p>
    <w:p>
      <w:r>
        <w:rPr>
          <w:i/>
        </w:rPr>
        <w:t>Competency / Concept: Economics and development</w:t>
      </w:r>
    </w:p>
    <w:p/>
    <w:p>
      <w:r>
        <w:rPr>
          <w:b/>
        </w:rPr>
        <w:t>4. A political speech blames one community for every national problem without evidence. What should a responsible citizen do?</w:t>
      </w:r>
    </w:p>
    <w:p>
      <w:r>
        <w:t>A. Question the claim and seek reliable evidence. ✓</w:t>
      </w:r>
    </w:p>
    <w:p>
      <w:r>
        <w:t>B. Accept it because it is emotional.</w:t>
      </w:r>
    </w:p>
    <w:p>
      <w:r>
        <w:t>C. Forward it immediately.</w:t>
      </w:r>
    </w:p>
    <w:p>
      <w:r>
        <w:t>D. Judge the entire community.</w:t>
      </w:r>
    </w:p>
    <w:p>
      <w:r>
        <w:rPr>
          <w:i/>
        </w:rPr>
        <w:t>Competency / Concept: Democratic citizenship</w:t>
      </w:r>
    </w:p>
    <w:p/>
    <w:p>
      <w:r>
        <w:rPr>
          <w:b/>
        </w:rPr>
        <w:t>5. Why are monsoon patterns important to Indian agriculture?</w:t>
      </w:r>
    </w:p>
    <w:p>
      <w:r>
        <w:t>A. Rainfall timing and amount influence crop production. ✓</w:t>
      </w:r>
    </w:p>
    <w:p>
      <w:r>
        <w:t>B. Farming never depends on water.</w:t>
      </w:r>
    </w:p>
    <w:p>
      <w:r>
        <w:t>C. Monsoons affect only cities.</w:t>
      </w:r>
    </w:p>
    <w:p>
      <w:r>
        <w:t>D. All crops require identical rainfall.</w:t>
      </w:r>
    </w:p>
    <w:p>
      <w:r>
        <w:rPr>
          <w:i/>
        </w:rPr>
        <w:t>Competency / Concept: Climate</w:t>
      </w:r>
    </w:p>
    <w:p/>
    <w:p>
      <w:r>
        <w:rPr>
          <w:b/>
        </w:rPr>
        <w:t>6. A worker is willing to work but cannot find employment. This is an example of:</w:t>
      </w:r>
    </w:p>
    <w:p>
      <w:r>
        <w:t>A. Unemployment ✓</w:t>
      </w:r>
    </w:p>
    <w:p>
      <w:r>
        <w:t>B. Inflation</w:t>
      </w:r>
    </w:p>
    <w:p>
      <w:r>
        <w:t>C. Literacy</w:t>
      </w:r>
    </w:p>
    <w:p>
      <w:r>
        <w:t>D. Capital formation</w:t>
      </w:r>
    </w:p>
    <w:p>
      <w:r>
        <w:rPr>
          <w:i/>
        </w:rPr>
        <w:t>Competency / Concept: People as resource</w:t>
      </w:r>
    </w:p>
    <w:p/>
    <w:p>
      <w:r>
        <w:rPr>
          <w:b/>
        </w:rPr>
        <w:t>7. Why are institutions such as Parliament, executive and judiciary necessary?</w:t>
      </w:r>
    </w:p>
    <w:p>
      <w:r>
        <w:t>A. They distribute responsibilities and provide procedures for governance. ✓</w:t>
      </w:r>
    </w:p>
    <w:p>
      <w:r>
        <w:t>B. They make citizens unnecessary.</w:t>
      </w:r>
    </w:p>
    <w:p>
      <w:r>
        <w:t>C. They ensure no disagreement.</w:t>
      </w:r>
    </w:p>
    <w:p>
      <w:r>
        <w:t>D. They replace the Constitution.</w:t>
      </w:r>
    </w:p>
    <w:p>
      <w:r>
        <w:rPr>
          <w:i/>
        </w:rPr>
        <w:t>Competency / Concept: Working of institutions</w:t>
      </w:r>
    </w:p>
    <w:p/>
    <w:p>
      <w:r>
        <w:rPr>
          <w:b/>
        </w:rPr>
        <w:t>8. A food-security programme maintains buffer stocks. Why?</w:t>
      </w:r>
    </w:p>
    <w:p>
      <w:r>
        <w:t>A. To help manage shortages and support availability during difficult periods. ✓</w:t>
      </w:r>
    </w:p>
    <w:p>
      <w:r>
        <w:t>B. To destroy surplus food.</w:t>
      </w:r>
    </w:p>
    <w:p>
      <w:r>
        <w:t>C. To prevent all farming.</w:t>
      </w:r>
    </w:p>
    <w:p>
      <w:r>
        <w:t>D. To increase imports in every situation.</w:t>
      </w:r>
    </w:p>
    <w:p>
      <w:r>
        <w:rPr>
          <w:i/>
        </w:rPr>
        <w:t>Competency / Concept: Food security</w:t>
      </w:r>
    </w:p>
    <w:p/>
    <w:p>
      <w:r>
        <w:rPr>
          <w:b/>
        </w:rPr>
        <w:t>9. A mountain region experiences landslides after extensive deforestation. Which link is most plausible?</w:t>
      </w:r>
    </w:p>
    <w:p>
      <w:r>
        <w:t>A. Loss of vegetation can reduce slope stability and increase erosion. ✓</w:t>
      </w:r>
    </w:p>
    <w:p>
      <w:r>
        <w:t>B. Trees cause all landslides.</w:t>
      </w:r>
    </w:p>
    <w:p>
      <w:r>
        <w:t>C. Deforestation increases root binding.</w:t>
      </w:r>
    </w:p>
    <w:p>
      <w:r>
        <w:t>D. Forests have no role in soil.</w:t>
      </w:r>
    </w:p>
    <w:p>
      <w:r>
        <w:rPr>
          <w:i/>
        </w:rPr>
        <w:t>Competency / Concept: Physical geography/environment</w:t>
      </w:r>
    </w:p>
    <w:p/>
    <w:p>
      <w:r>
        <w:rPr>
          <w:b/>
        </w:rPr>
        <w:t>10. A democracy protects opposition parties and criticism. Why?</w:t>
      </w:r>
    </w:p>
    <w:p>
      <w:r>
        <w:t>A. Dissent and accountability are important to democratic functioning. ✓</w:t>
      </w:r>
    </w:p>
    <w:p>
      <w:r>
        <w:t>B. Only governments need rights.</w:t>
      </w:r>
    </w:p>
    <w:p>
      <w:r>
        <w:t>C. Criticism always weakens democracy.</w:t>
      </w:r>
    </w:p>
    <w:p>
      <w:r>
        <w:t>D. Opposition eliminates elections.</w:t>
      </w:r>
    </w:p>
    <w:p>
      <w:r>
        <w:rPr>
          <w:i/>
        </w:rPr>
        <w:t>Competency / Concept: Democratic rights</w:t>
      </w:r>
    </w:p>
    <w:p>
      <w:r>
        <w:br w:type="page"/>
      </w:r>
    </w:p>
    <w:p>
      <w:pPr>
        <w:pStyle w:val="Heading1"/>
      </w:pPr>
      <w:r>
        <w:t>Grade 10 – Social Sciences</w:t>
      </w:r>
    </w:p>
    <w:p>
      <w:r>
        <w:t>10 Competency-Based Practice Questions</w:t>
      </w:r>
    </w:p>
    <w:p>
      <w:r>
        <w:rPr>
          <w:b/>
        </w:rPr>
        <w:t>1. Two states produce different goods efficiently and trade with each other. What is a likely benefit?</w:t>
      </w:r>
    </w:p>
    <w:p>
      <w:r>
        <w:t>A. Specialisation and exchange can expand choices and economic activity. ✓</w:t>
      </w:r>
    </w:p>
    <w:p>
      <w:r>
        <w:t>B. Trade always makes both poorer.</w:t>
      </w:r>
    </w:p>
    <w:p>
      <w:r>
        <w:t>C. Every region must produce everything itself.</w:t>
      </w:r>
    </w:p>
    <w:p>
      <w:r>
        <w:t>D. Transport becomes unnecessary.</w:t>
      </w:r>
    </w:p>
    <w:p>
      <w:r>
        <w:rPr>
          <w:i/>
        </w:rPr>
        <w:t>Competency / Concept: Development and trade</w:t>
      </w:r>
    </w:p>
    <w:p/>
    <w:p>
      <w:r>
        <w:rPr>
          <w:b/>
        </w:rPr>
        <w:t>2. A bank accepts deposits and provides loans. What important economic function does it perform?</w:t>
      </w:r>
    </w:p>
    <w:p>
      <w:r>
        <w:t>A. It channels savings towards credit and economic activity. ✓</w:t>
      </w:r>
    </w:p>
    <w:p>
      <w:r>
        <w:t>B. It manufactures crops.</w:t>
      </w:r>
    </w:p>
    <w:p>
      <w:r>
        <w:t>C. It controls rainfall.</w:t>
      </w:r>
    </w:p>
    <w:p>
      <w:r>
        <w:t>D. It replaces all markets.</w:t>
      </w:r>
    </w:p>
    <w:p>
      <w:r>
        <w:rPr>
          <w:i/>
        </w:rPr>
        <w:t>Competency / Concept: Money and credit</w:t>
      </w:r>
    </w:p>
    <w:p/>
    <w:p>
      <w:r>
        <w:rPr>
          <w:b/>
        </w:rPr>
        <w:t>3. A multinational company sources parts from several countries. This is an example of:</w:t>
      </w:r>
    </w:p>
    <w:p>
      <w:r>
        <w:t>A. Globalisation of production ✓</w:t>
      </w:r>
    </w:p>
    <w:p>
      <w:r>
        <w:t>B. Subsistence farming</w:t>
      </w:r>
    </w:p>
    <w:p>
      <w:r>
        <w:t>C. Local self-government</w:t>
      </w:r>
    </w:p>
    <w:p>
      <w:r>
        <w:t>D. Weathering</w:t>
      </w:r>
    </w:p>
    <w:p>
      <w:r>
        <w:rPr>
          <w:i/>
        </w:rPr>
        <w:t>Competency / Concept: Globalisation</w:t>
      </w:r>
    </w:p>
    <w:p/>
    <w:p>
      <w:r>
        <w:rPr>
          <w:b/>
        </w:rPr>
        <w:t>4. A dam produces electricity but displaces communities and affects ecosystems. What is the best approach to judging the project?</w:t>
      </w:r>
    </w:p>
    <w:p>
      <w:r>
        <w:t>A. Consider economic, social and environmental costs and benefits. ✓</w:t>
      </w:r>
    </w:p>
    <w:p>
      <w:r>
        <w:t>B. Consider only electricity produced.</w:t>
      </w:r>
    </w:p>
    <w:p>
      <w:r>
        <w:t>C. Reject all infrastructure automatically.</w:t>
      </w:r>
    </w:p>
    <w:p>
      <w:r>
        <w:t>D. Ignore affected people.</w:t>
      </w:r>
    </w:p>
    <w:p>
      <w:r>
        <w:rPr>
          <w:i/>
        </w:rPr>
        <w:t>Competency / Concept: Sustainable development</w:t>
      </w:r>
    </w:p>
    <w:p/>
    <w:p>
      <w:r>
        <w:rPr>
          <w:b/>
        </w:rPr>
        <w:t>5. Why is power sharing considered desirable in diverse democracies?</w:t>
      </w:r>
    </w:p>
    <w:p>
      <w:r>
        <w:t>A. It can reduce conflict and give groups a stake in governance. ✓</w:t>
      </w:r>
    </w:p>
    <w:p>
      <w:r>
        <w:t>B. It ensures one group dominates.</w:t>
      </w:r>
    </w:p>
    <w:p>
      <w:r>
        <w:t>C. It ends political competition.</w:t>
      </w:r>
    </w:p>
    <w:p>
      <w:r>
        <w:t>D. It removes accountability.</w:t>
      </w:r>
    </w:p>
    <w:p>
      <w:r>
        <w:rPr>
          <w:i/>
        </w:rPr>
        <w:t>Competency / Concept: Power sharing</w:t>
      </w:r>
    </w:p>
    <w:p/>
    <w:p>
      <w:r>
        <w:rPr>
          <w:b/>
        </w:rPr>
        <w:t>6. A local body reserves seats for women. What is a key objective?</w:t>
      </w:r>
    </w:p>
    <w:p>
      <w:r>
        <w:t>A. Increase representation in decision-making. ✓</w:t>
      </w:r>
    </w:p>
    <w:p>
      <w:r>
        <w:t>B. Prevent women from voting elsewhere.</w:t>
      </w:r>
    </w:p>
    <w:p>
      <w:r>
        <w:t>C. Reduce local participation.</w:t>
      </w:r>
    </w:p>
    <w:p>
      <w:r>
        <w:t>D. End elections.</w:t>
      </w:r>
    </w:p>
    <w:p>
      <w:r>
        <w:rPr>
          <w:i/>
        </w:rPr>
        <w:t>Competency / Concept: Gender and democracy</w:t>
      </w:r>
    </w:p>
    <w:p/>
    <w:p>
      <w:r>
        <w:rPr>
          <w:b/>
        </w:rPr>
        <w:t>7. A consumer buys a packaged food item. Which information is most useful for an informed choice?</w:t>
      </w:r>
    </w:p>
    <w:p>
      <w:r>
        <w:t>A. Ingredients, expiry date, quantity and required labels. ✓</w:t>
      </w:r>
    </w:p>
    <w:p>
      <w:r>
        <w:t>B. Only package colour.</w:t>
      </w:r>
    </w:p>
    <w:p>
      <w:r>
        <w:t>C. Celebrity photo only.</w:t>
      </w:r>
    </w:p>
    <w:p>
      <w:r>
        <w:t>D. Shop decoration.</w:t>
      </w:r>
    </w:p>
    <w:p>
      <w:r>
        <w:rPr>
          <w:i/>
        </w:rPr>
        <w:t>Competency / Concept: Consumer rights</w:t>
      </w:r>
    </w:p>
    <w:p/>
    <w:p>
      <w:r>
        <w:rPr>
          <w:b/>
        </w:rPr>
        <w:t>8. A region has rich mineral resources but severe environmental degradation. Which strategy best reflects sustainable development?</w:t>
      </w:r>
    </w:p>
    <w:p>
      <w:r>
        <w:t>A. Use resources efficiently, regulate damage and restore ecosystems. ✓</w:t>
      </w:r>
    </w:p>
    <w:p>
      <w:r>
        <w:t>B. Extract everything as quickly as possible.</w:t>
      </w:r>
    </w:p>
    <w:p>
      <w:r>
        <w:t>C. Ban all human activity forever.</w:t>
      </w:r>
    </w:p>
    <w:p>
      <w:r>
        <w:t>D. Ignore future generations.</w:t>
      </w:r>
    </w:p>
    <w:p>
      <w:r>
        <w:rPr>
          <w:i/>
        </w:rPr>
        <w:t>Competency / Concept: Resources and development</w:t>
      </w:r>
    </w:p>
    <w:p/>
    <w:p>
      <w:r>
        <w:rPr>
          <w:b/>
        </w:rPr>
        <w:t>9. Why can federalism help govern a large diverse country?</w:t>
      </w:r>
    </w:p>
    <w:p>
      <w:r>
        <w:t>A. It shares power across levels of government and accommodates regional needs. ✓</w:t>
      </w:r>
    </w:p>
    <w:p>
      <w:r>
        <w:t>B. It concentrates all power in one village.</w:t>
      </w:r>
    </w:p>
    <w:p>
      <w:r>
        <w:t>C. It eliminates state governments.</w:t>
      </w:r>
    </w:p>
    <w:p>
      <w:r>
        <w:t>D. It prevents local decision-making.</w:t>
      </w:r>
    </w:p>
    <w:p>
      <w:r>
        <w:rPr>
          <w:i/>
        </w:rPr>
        <w:t>Competency / Concept: Federalism</w:t>
      </w:r>
    </w:p>
    <w:p/>
    <w:p>
      <w:r>
        <w:rPr>
          <w:b/>
        </w:rPr>
        <w:t>10. A worker in the unorganised sector receives no paid leave or job security. Which issue is highlighted?</w:t>
      </w:r>
    </w:p>
    <w:p>
      <w:r>
        <w:t>A. Need for social protection and labour safeguards. ✓</w:t>
      </w:r>
    </w:p>
    <w:p>
      <w:r>
        <w:t>B. Overproduction of crops</w:t>
      </w:r>
    </w:p>
    <w:p>
      <w:r>
        <w:t>C. Federal boundaries</w:t>
      </w:r>
    </w:p>
    <w:p>
      <w:r>
        <w:t>D. Ocean pollution only</w:t>
      </w:r>
    </w:p>
    <w:p>
      <w:r>
        <w:rPr>
          <w:i/>
        </w:rPr>
        <w:t>Competency / Concept: Sectors of economy</w:t>
      </w:r>
    </w:p>
    <w:p>
      <w:r>
        <w:br w:type="page"/>
      </w:r>
    </w:p>
    <w:p>
      <w:pPr>
        <w:pStyle w:val="Heading1"/>
      </w:pPr>
      <w:r>
        <w:t>Grade 11 – Global Citizenship</w:t>
      </w:r>
    </w:p>
    <w:p>
      <w:r>
        <w:t>10 Competency-Based Practice Questions</w:t>
      </w:r>
    </w:p>
    <w:p>
      <w:r>
        <w:rPr>
          <w:b/>
        </w:rPr>
        <w:t>1. A clothing brand sells globally but its suppliers are accused of unsafe working conditions. What should a globally responsible company do?</w:t>
      </w:r>
    </w:p>
    <w:p>
      <w:r>
        <w:t>A. Ensure labour standards and transparent supply-chain accountability. ✓</w:t>
      </w:r>
    </w:p>
    <w:p>
      <w:r>
        <w:t>B. Ignore suppliers because they are abroad.</w:t>
      </w:r>
    </w:p>
    <w:p>
      <w:r>
        <w:t>C. Hide the reports.</w:t>
      </w:r>
    </w:p>
    <w:p>
      <w:r>
        <w:t>D. Stop publishing any information.</w:t>
      </w:r>
    </w:p>
    <w:p>
      <w:r>
        <w:rPr>
          <w:i/>
        </w:rPr>
        <w:t>Competency / Concept: Global interdependence and ethical consumption</w:t>
      </w:r>
    </w:p>
    <w:p/>
    <w:p>
      <w:r>
        <w:rPr>
          <w:b/>
        </w:rPr>
        <w:t>2. A viral post claims refugees are responsible for most crime but gives no source. What should a global citizen do first?</w:t>
      </w:r>
    </w:p>
    <w:p>
      <w:r>
        <w:t>A. Verify the claim using credible evidence and avoid spreading stereotypes. ✓</w:t>
      </w:r>
    </w:p>
    <w:p>
      <w:r>
        <w:t>B. Share it immediately.</w:t>
      </w:r>
    </w:p>
    <w:p>
      <w:r>
        <w:t>C. Judge all refugees.</w:t>
      </w:r>
    </w:p>
    <w:p>
      <w:r>
        <w:t>D. Assume viral claims are facts.</w:t>
      </w:r>
    </w:p>
    <w:p>
      <w:r>
        <w:rPr>
          <w:i/>
        </w:rPr>
        <w:t>Competency / Concept: Media literacy and human rights</w:t>
      </w:r>
    </w:p>
    <w:p/>
    <w:p>
      <w:r>
        <w:rPr>
          <w:b/>
        </w:rPr>
        <w:t>3. Countries share a river that crosses borders. One country plans to divert most of the water. What is the most responsible approach?</w:t>
      </w:r>
    </w:p>
    <w:p>
      <w:r>
        <w:t>A. Negotiate cooperative, equitable and sustainable water use. ✓</w:t>
      </w:r>
    </w:p>
    <w:p>
      <w:r>
        <w:t>B. Use all water before neighbours can.</w:t>
      </w:r>
    </w:p>
    <w:p>
      <w:r>
        <w:t>C. Refuse all communication.</w:t>
      </w:r>
    </w:p>
    <w:p>
      <w:r>
        <w:t>D. Treat the river as belonging to one country only.</w:t>
      </w:r>
    </w:p>
    <w:p>
      <w:r>
        <w:rPr>
          <w:i/>
        </w:rPr>
        <w:t>Competency / Concept: Global cooperation</w:t>
      </w:r>
    </w:p>
    <w:p/>
    <w:p>
      <w:r>
        <w:rPr>
          <w:b/>
        </w:rPr>
        <w:t>4. A city wants to reduce carbon emissions without harming low-income households. Which policy best reflects climate justice?</w:t>
      </w:r>
    </w:p>
    <w:p>
      <w:r>
        <w:t>A. Combine emission reduction with affordable alternatives and support for vulnerable groups. ✓</w:t>
      </w:r>
    </w:p>
    <w:p>
      <w:r>
        <w:t>B. Raise costs without alternatives.</w:t>
      </w:r>
    </w:p>
    <w:p>
      <w:r>
        <w:t>C. Exempt the biggest polluters.</w:t>
      </w:r>
    </w:p>
    <w:p>
      <w:r>
        <w:t>D. Ignore unequal impacts.</w:t>
      </w:r>
    </w:p>
    <w:p>
      <w:r>
        <w:rPr>
          <w:i/>
        </w:rPr>
        <w:t>Competency / Concept: Climate justice</w:t>
      </w:r>
    </w:p>
    <w:p/>
    <w:p>
      <w:r>
        <w:rPr>
          <w:b/>
        </w:rPr>
        <w:t>5. Students from several countries collaborate online. One student mocks another's accent. Best response?</w:t>
      </w:r>
    </w:p>
    <w:p>
      <w:r>
        <w:t>A. Challenge the disrespect respectfully and reinforce inclusive communication. ✓</w:t>
      </w:r>
    </w:p>
    <w:p>
      <w:r>
        <w:t>B. Join the mockery.</w:t>
      </w:r>
    </w:p>
    <w:p>
      <w:r>
        <w:t>C. Exclude the targeted student.</w:t>
      </w:r>
    </w:p>
    <w:p>
      <w:r>
        <w:t>D. Say cultural respect is unnecessary online.</w:t>
      </w:r>
    </w:p>
    <w:p>
      <w:r>
        <w:rPr>
          <w:i/>
        </w:rPr>
        <w:t>Competency / Concept: Intercultural respect</w:t>
      </w:r>
    </w:p>
    <w:p/>
    <w:p>
      <w:r>
        <w:rPr>
          <w:b/>
        </w:rPr>
        <w:t>6. A company advertises a product as 'green' but provides no evidence. A responsible consumer should:</w:t>
      </w:r>
    </w:p>
    <w:p>
      <w:r>
        <w:t>A. Look for credible environmental information or certification. ✓</w:t>
      </w:r>
    </w:p>
    <w:p>
      <w:r>
        <w:t>B. Believe the colour of the package.</w:t>
      </w:r>
    </w:p>
    <w:p>
      <w:r>
        <w:t>C. Assume every green claim is true.</w:t>
      </w:r>
    </w:p>
    <w:p>
      <w:r>
        <w:t>D. Buy more to test the slogan.</w:t>
      </w:r>
    </w:p>
    <w:p>
      <w:r>
        <w:rPr>
          <w:i/>
        </w:rPr>
        <w:t>Competency / Concept: Sustainable consumption</w:t>
      </w:r>
    </w:p>
    <w:p/>
    <w:p>
      <w:r>
        <w:rPr>
          <w:b/>
        </w:rPr>
        <w:t>7. Why are human rights described as universal?</w:t>
      </w:r>
    </w:p>
    <w:p>
      <w:r>
        <w:t>A. They belong to all people regardless of nationality or identity. ✓</w:t>
      </w:r>
    </w:p>
    <w:p>
      <w:r>
        <w:t>B. Only citizens of wealthy countries have them.</w:t>
      </w:r>
    </w:p>
    <w:p>
      <w:r>
        <w:t>C. They apply only during peace.</w:t>
      </w:r>
    </w:p>
    <w:p>
      <w:r>
        <w:t>D. Governments may remove them from any group without reason.</w:t>
      </w:r>
    </w:p>
    <w:p>
      <w:r>
        <w:rPr>
          <w:i/>
        </w:rPr>
        <w:t>Competency / Concept: Human rights</w:t>
      </w:r>
    </w:p>
    <w:p/>
    <w:p>
      <w:r>
        <w:rPr>
          <w:b/>
        </w:rPr>
        <w:t>8. A pandemic spreads rapidly across borders. What lesson about global citizenship is strongest?</w:t>
      </w:r>
    </w:p>
    <w:p>
      <w:r>
        <w:t>A. Many global challenges require international cooperation and shared responsibility. ✓</w:t>
      </w:r>
    </w:p>
    <w:p>
      <w:r>
        <w:t>B. Countries are completely independent.</w:t>
      </w:r>
    </w:p>
    <w:p>
      <w:r>
        <w:t>C. Health decisions never affect others.</w:t>
      </w:r>
    </w:p>
    <w:p>
      <w:r>
        <w:t>D. Information should not be shared internationally.</w:t>
      </w:r>
    </w:p>
    <w:p>
      <w:r>
        <w:rPr>
          <w:i/>
        </w:rPr>
        <w:t>Competency / Concept: Global interdependence</w:t>
      </w:r>
    </w:p>
    <w:p/>
    <w:p>
      <w:r>
        <w:rPr>
          <w:b/>
        </w:rPr>
        <w:t>9. Two communities remember the same conflict differently. What can support peacebuilding?</w:t>
      </w:r>
    </w:p>
    <w:p>
      <w:r>
        <w:t>A. Listening to multiple perspectives while rejecting violence and dehumanisation. ✓</w:t>
      </w:r>
    </w:p>
    <w:p>
      <w:r>
        <w:t>B. Erasing one community's memories.</w:t>
      </w:r>
    </w:p>
    <w:p>
      <w:r>
        <w:t>C. Spreading rumours.</w:t>
      </w:r>
    </w:p>
    <w:p>
      <w:r>
        <w:t>D. Treating compromise as weakness.</w:t>
      </w:r>
    </w:p>
    <w:p>
      <w:r>
        <w:rPr>
          <w:i/>
        </w:rPr>
        <w:t>Competency / Concept: Peace and conflict resolution</w:t>
      </w:r>
    </w:p>
    <w:p/>
    <w:p>
      <w:r>
        <w:rPr>
          <w:b/>
        </w:rPr>
        <w:t>10. A student wants to act on plastic pollution. Which action shows citizenship beyond personal behaviour?</w:t>
      </w:r>
    </w:p>
    <w:p>
      <w:r>
        <w:t>A. Reduce personal plastic use and also work with the school/community for systemic change. ✓</w:t>
      </w:r>
    </w:p>
    <w:p>
      <w:r>
        <w:t>B. Complain but change nothing.</w:t>
      </w:r>
    </w:p>
    <w:p>
      <w:r>
        <w:t>C. Use more disposable plastic.</w:t>
      </w:r>
    </w:p>
    <w:p>
      <w:r>
        <w:t>D. Blame one country for all pollution.</w:t>
      </w:r>
    </w:p>
    <w:p>
      <w:r>
        <w:rPr>
          <w:i/>
        </w:rPr>
        <w:t>Competency / Concept: Active global citizenship</w:t>
      </w:r>
    </w:p>
    <w:p>
      <w:r>
        <w:br w:type="page"/>
      </w:r>
    </w:p>
    <w:p>
      <w:pPr>
        <w:pStyle w:val="Heading1"/>
      </w:pPr>
      <w:r>
        <w:t>Grade 12 – Global Citizenship</w:t>
      </w:r>
    </w:p>
    <w:p>
      <w:r>
        <w:t>10 Competency-Based Practice Questions</w:t>
      </w:r>
    </w:p>
    <w:p>
      <w:r>
        <w:rPr>
          <w:b/>
        </w:rPr>
        <w:t>1. A country can increase exports by using very cheap labour with unsafe conditions. Which global citizenship principle should shape the decision?</w:t>
      </w:r>
    </w:p>
    <w:p>
      <w:r>
        <w:t>A. Economic goals should be balanced with dignity, rights and decent work. ✓</w:t>
      </w:r>
    </w:p>
    <w:p>
      <w:r>
        <w:t>B. Low prices justify any working condition.</w:t>
      </w:r>
    </w:p>
    <w:p>
      <w:r>
        <w:t>C. Workers' rights matter only domestically.</w:t>
      </w:r>
    </w:p>
    <w:p>
      <w:r>
        <w:t>D. Exports are the only measure of development.</w:t>
      </w:r>
    </w:p>
    <w:p>
      <w:r>
        <w:rPr>
          <w:i/>
        </w:rPr>
        <w:t>Competency / Concept: Human rights and global economy</w:t>
      </w:r>
    </w:p>
    <w:p/>
    <w:p>
      <w:r>
        <w:rPr>
          <w:b/>
        </w:rPr>
        <w:t>2. An AI-generated video appears to show a world leader declaring war. What is the most responsible first response?</w:t>
      </w:r>
    </w:p>
    <w:p>
      <w:r>
        <w:t>A. Verify through reliable primary and reputable news sources before believing or sharing it. ✓</w:t>
      </w:r>
    </w:p>
    <w:p>
      <w:r>
        <w:t>B. Share it quickly as a warning.</w:t>
      </w:r>
    </w:p>
    <w:p>
      <w:r>
        <w:t>C. Assume video is always proof.</w:t>
      </w:r>
    </w:p>
    <w:p>
      <w:r>
        <w:t>D. Add an emotional caption.</w:t>
      </w:r>
    </w:p>
    <w:p>
      <w:r>
        <w:rPr>
          <w:i/>
        </w:rPr>
        <w:t>Competency / Concept: Digital/media literacy</w:t>
      </w:r>
    </w:p>
    <w:p/>
    <w:p>
      <w:r>
        <w:rPr>
          <w:b/>
        </w:rPr>
        <w:t>3. A climate agreement asks richer countries to contribute more finance to poorer countries. What idea partly supports this?</w:t>
      </w:r>
    </w:p>
    <w:p>
      <w:r>
        <w:t>A. Common responsibility can be differentiated by capacity and historical contribution. ✓</w:t>
      </w:r>
    </w:p>
    <w:p>
      <w:r>
        <w:t>B. Climate change affects only poor countries.</w:t>
      </w:r>
    </w:p>
    <w:p>
      <w:r>
        <w:t>C. All countries have identical resources.</w:t>
      </w:r>
    </w:p>
    <w:p>
      <w:r>
        <w:t>D. Finance has no role in adaptation.</w:t>
      </w:r>
    </w:p>
    <w:p>
      <w:r>
        <w:rPr>
          <w:i/>
        </w:rPr>
        <w:t>Competency / Concept: Climate governance and equity</w:t>
      </w:r>
    </w:p>
    <w:p/>
    <w:p>
      <w:r>
        <w:rPr>
          <w:b/>
        </w:rPr>
        <w:t>4. A development project creates jobs but destroys a wetland that protects communities from floods. Which evaluation is strongest?</w:t>
      </w:r>
    </w:p>
    <w:p>
      <w:r>
        <w:t>A. Assess long-term economic, ecological and social impacts together. ✓</w:t>
      </w:r>
    </w:p>
    <w:p>
      <w:r>
        <w:t>B. Count jobs only.</w:t>
      </w:r>
    </w:p>
    <w:p>
      <w:r>
        <w:t>C. Count wildlife only.</w:t>
      </w:r>
    </w:p>
    <w:p>
      <w:r>
        <w:t>D. Ignore future risks.</w:t>
      </w:r>
    </w:p>
    <w:p>
      <w:r>
        <w:rPr>
          <w:i/>
        </w:rPr>
        <w:t>Competency / Concept: Sustainable development</w:t>
      </w:r>
    </w:p>
    <w:p/>
    <w:p>
      <w:r>
        <w:rPr>
          <w:b/>
        </w:rPr>
        <w:t>5. A student says, 'People from that country are all the same.' What concept best challenges this statement?</w:t>
      </w:r>
    </w:p>
    <w:p>
      <w:r>
        <w:t>A. Avoiding stereotypes and recognising diversity within groups. ✓</w:t>
      </w:r>
    </w:p>
    <w:p>
      <w:r>
        <w:t>B. National isolation</w:t>
      </w:r>
    </w:p>
    <w:p>
      <w:r>
        <w:t>C. Cultural superiority</w:t>
      </w:r>
    </w:p>
    <w:p>
      <w:r>
        <w:t>D. Collective blame</w:t>
      </w:r>
    </w:p>
    <w:p>
      <w:r>
        <w:rPr>
          <w:i/>
        </w:rPr>
        <w:t>Competency / Concept: Intercultural competence</w:t>
      </w:r>
    </w:p>
    <w:p/>
    <w:p>
      <w:r>
        <w:rPr>
          <w:b/>
        </w:rPr>
        <w:t>6. During an international crisis, false information spreads faster than corrections. Which skill is most important?</w:t>
      </w:r>
    </w:p>
    <w:p>
      <w:r>
        <w:t>A. Source verification and critical media literacy. ✓</w:t>
      </w:r>
    </w:p>
    <w:p>
      <w:r>
        <w:t>B. Fast forwarding</w:t>
      </w:r>
    </w:p>
    <w:p>
      <w:r>
        <w:t>C. Memorising slogans</w:t>
      </w:r>
    </w:p>
    <w:p>
      <w:r>
        <w:t>D. Following the most popular account</w:t>
      </w:r>
    </w:p>
    <w:p>
      <w:r>
        <w:rPr>
          <w:i/>
        </w:rPr>
        <w:t>Competency / Concept: Information literacy</w:t>
      </w:r>
    </w:p>
    <w:p/>
    <w:p>
      <w:r>
        <w:rPr>
          <w:b/>
        </w:rPr>
        <w:t>7. A global company legally avoids tax through complex arrangements, reducing revenue available for public services. Which ethical question is most relevant?</w:t>
      </w:r>
    </w:p>
    <w:p>
      <w:r>
        <w:t>A. Whether legal compliance alone is sufficient for responsible corporate citizenship. ✓</w:t>
      </w:r>
    </w:p>
    <w:p>
      <w:r>
        <w:t>B. Whether companies need names.</w:t>
      </w:r>
    </w:p>
    <w:p>
      <w:r>
        <w:t>C. Whether taxation exists.</w:t>
      </w:r>
    </w:p>
    <w:p>
      <w:r>
        <w:t>D. Whether public services use buildings.</w:t>
      </w:r>
    </w:p>
    <w:p>
      <w:r>
        <w:rPr>
          <w:i/>
        </w:rPr>
        <w:t>Competency / Concept: Global economic citizenship</w:t>
      </w:r>
    </w:p>
    <w:p/>
    <w:p>
      <w:r>
        <w:rPr>
          <w:b/>
        </w:rPr>
        <w:t>8. A peace negotiation includes government leaders but excludes women, youth and affected communities. What weakness does this create?</w:t>
      </w:r>
    </w:p>
    <w:p>
      <w:r>
        <w:t>A. The process may lack inclusive representation and important perspectives. ✓</w:t>
      </w:r>
    </w:p>
    <w:p>
      <w:r>
        <w:t>B. It automatically becomes more democratic.</w:t>
      </w:r>
    </w:p>
    <w:p>
      <w:r>
        <w:t>C. Only leaders experience conflict.</w:t>
      </w:r>
    </w:p>
    <w:p>
      <w:r>
        <w:t>D. Inclusion always prevents agreement.</w:t>
      </w:r>
    </w:p>
    <w:p>
      <w:r>
        <w:rPr>
          <w:i/>
        </w:rPr>
        <w:t>Competency / Concept: Peacebuilding and participation</w:t>
      </w:r>
    </w:p>
    <w:p/>
    <w:p>
      <w:r>
        <w:rPr>
          <w:b/>
        </w:rPr>
        <w:t>9. Which action best reflects solidarity rather than charity alone?</w:t>
      </w:r>
    </w:p>
    <w:p>
      <w:r>
        <w:t>A. Working with affected communities to address both immediate needs and underlying causes. ✓</w:t>
      </w:r>
    </w:p>
    <w:p>
      <w:r>
        <w:t>B. Giving once without listening.</w:t>
      </w:r>
    </w:p>
    <w:p>
      <w:r>
        <w:t>C. Speaking for communities while excluding them.</w:t>
      </w:r>
    </w:p>
    <w:p>
      <w:r>
        <w:t>D. Assuming outsiders know every solution.</w:t>
      </w:r>
    </w:p>
    <w:p>
      <w:r>
        <w:rPr>
          <w:i/>
        </w:rPr>
        <w:t>Competency / Concept: Solidarity and social justice</w:t>
      </w:r>
    </w:p>
    <w:p/>
    <w:p>
      <w:r>
        <w:rPr>
          <w:b/>
        </w:rPr>
        <w:t>10. A nation must choose between rapid fossil-fuel expansion and a slower transition with renewable investment and worker retraining. Which approach best reflects a 'just transition'?</w:t>
      </w:r>
    </w:p>
    <w:p>
      <w:r>
        <w:t>A. Reduce emissions while supporting workers and communities affected by economic change. ✓</w:t>
      </w:r>
    </w:p>
    <w:p>
      <w:r>
        <w:t>B. Close industries overnight without support.</w:t>
      </w:r>
    </w:p>
    <w:p>
      <w:r>
        <w:t>C. Ignore emissions to protect every existing job forever.</w:t>
      </w:r>
    </w:p>
    <w:p>
      <w:r>
        <w:t>D. Replace workers without consultation.</w:t>
      </w:r>
    </w:p>
    <w:p>
      <w:r>
        <w:rPr>
          <w:i/>
        </w:rPr>
        <w:t>Competency / Concept: Climate action and just transition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THINKQUEST | Social Sciences &amp; Global Citizenship | Practice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