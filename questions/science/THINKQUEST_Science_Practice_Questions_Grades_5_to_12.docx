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THINKQUEST</w:t>
      </w:r>
    </w:p>
    <w:p>
      <w:pPr>
        <w:jc w:val="center"/>
      </w:pPr>
      <w:r>
        <w:rPr>
          <w:b/>
          <w:sz w:val="30"/>
        </w:rPr>
        <w:t>India's Future Skills &amp; Competency Olympiad</w:t>
      </w:r>
    </w:p>
    <w:p>
      <w:pPr>
        <w:jc w:val="center"/>
      </w:pPr>
      <w:r>
        <w:rPr>
          <w:i/>
        </w:rPr>
        <w:t>Science Practice Question Bank | Grades 5–12</w:t>
        <w:br/>
        <w:t>10 Competency-Based Questions per Grade</w:t>
      </w:r>
    </w:p>
    <w:p>
      <w:r>
        <w:t>Questions are designed around NCERT concepts and use real-life situations, experiments, data, observation, inference and application. Correct answers are marked ✓ for practice/teacher use. For Grades 11–12, the set samples Physics, Chemistry and Biology.</w:t>
      </w:r>
    </w:p>
    <w:p>
      <w:r>
        <w:br w:type="page"/>
      </w:r>
    </w:p>
    <w:p>
      <w:pPr>
        <w:pStyle w:val="Heading1"/>
      </w:pPr>
      <w:r>
        <w:t>Grade 5 – Science</w:t>
      </w:r>
    </w:p>
    <w:p>
      <w:r>
        <w:t>10 Competency-Based Practice Questions</w:t>
      </w:r>
    </w:p>
    <w:p>
      <w:r>
        <w:rPr>
          <w:b/>
        </w:rPr>
        <w:t>1. A potted plant near a window bends towards sunlight after a few days. What is the best explanation?</w:t>
      </w:r>
    </w:p>
    <w:p>
      <w:r>
        <w:t>A. The plant is trying to leave the pot.</w:t>
      </w:r>
    </w:p>
    <w:p>
      <w:r>
        <w:t>B. The shoot responds to light and grows towards it. ✓</w:t>
      </w:r>
    </w:p>
    <w:p>
      <w:r>
        <w:t>C. Sunlight pushes the stem.</w:t>
      </w:r>
    </w:p>
    <w:p>
      <w:r>
        <w:t>D. The soil moves the plant.</w:t>
      </w:r>
    </w:p>
    <w:p>
      <w:r>
        <w:rPr>
          <w:i/>
        </w:rPr>
        <w:t>Competency / Concept: Plants and their responses</w:t>
      </w:r>
    </w:p>
    <w:p/>
    <w:p>
      <w:r>
        <w:rPr>
          <w:b/>
        </w:rPr>
        <w:t>2. Rina keeps one wet cloth in sunlight and another in a closed, cool room. Which will most likely dry first?</w:t>
      </w:r>
    </w:p>
    <w:p>
      <w:r>
        <w:t>A. The cloth in sunlight. ✓</w:t>
      </w:r>
    </w:p>
    <w:p>
      <w:r>
        <w:t>B. The cloth in the closed room.</w:t>
      </w:r>
    </w:p>
    <w:p>
      <w:r>
        <w:t>C. Both always dry together.</w:t>
      </w:r>
    </w:p>
    <w:p>
      <w:r>
        <w:t>D. Neither can dry without boiling.</w:t>
      </w:r>
    </w:p>
    <w:p>
      <w:r>
        <w:rPr>
          <w:i/>
        </w:rPr>
        <w:t>Competency / Concept: Evaporation</w:t>
      </w:r>
    </w:p>
    <w:p/>
    <w:p>
      <w:r>
        <w:rPr>
          <w:b/>
        </w:rPr>
        <w:t>3. A child eats only rice for many days. Why is this not a balanced diet?</w:t>
      </w:r>
    </w:p>
    <w:p>
      <w:r>
        <w:t>A. Rice has no energy.</w:t>
      </w:r>
    </w:p>
    <w:p>
      <w:r>
        <w:t>B. The body needs different nutrients from different foods. ✓</w:t>
      </w:r>
    </w:p>
    <w:p>
      <w:r>
        <w:t>C. Rice cannot be digested.</w:t>
      </w:r>
    </w:p>
    <w:p>
      <w:r>
        <w:t>D. Only fruits give energy.</w:t>
      </w:r>
    </w:p>
    <w:p>
      <w:r>
        <w:rPr>
          <w:i/>
        </w:rPr>
        <w:t>Competency / Concept: Food and health</w:t>
      </w:r>
    </w:p>
    <w:p/>
    <w:p>
      <w:r>
        <w:rPr>
          <w:b/>
        </w:rPr>
        <w:t>4. You see water droplets on the outside of a cold bottle. Where did most of this water come from?</w:t>
      </w:r>
    </w:p>
    <w:p>
      <w:r>
        <w:t>A. It leaked through the bottle.</w:t>
      </w:r>
    </w:p>
    <w:p>
      <w:r>
        <w:t>B. Water vapour in the air cooled and condensed. ✓</w:t>
      </w:r>
    </w:p>
    <w:p>
      <w:r>
        <w:t>C. The bottle produced water.</w:t>
      </w:r>
    </w:p>
    <w:p>
      <w:r>
        <w:t>D. Ice passed through the bottle wall.</w:t>
      </w:r>
    </w:p>
    <w:p>
      <w:r>
        <w:rPr>
          <w:i/>
        </w:rPr>
        <w:t>Competency / Concept: Water cycle</w:t>
      </w:r>
    </w:p>
    <w:p/>
    <w:p>
      <w:r>
        <w:rPr>
          <w:b/>
        </w:rPr>
        <w:t>5. A farmer notices that earthworms are common in loose, moist soil. How can they help the soil?</w:t>
      </w:r>
    </w:p>
    <w:p>
      <w:r>
        <w:t>A. They make the soil harder.</w:t>
      </w:r>
    </w:p>
    <w:p>
      <w:r>
        <w:t>B. Their movement can loosen and mix the soil. ✓</w:t>
      </w:r>
    </w:p>
    <w:p>
      <w:r>
        <w:t>C. They remove all water.</w:t>
      </w:r>
    </w:p>
    <w:p>
      <w:r>
        <w:t>D. They stop roots from growing.</w:t>
      </w:r>
    </w:p>
    <w:p>
      <w:r>
        <w:rPr>
          <w:i/>
        </w:rPr>
        <w:t>Competency / Concept: Soil and living organisms</w:t>
      </w:r>
    </w:p>
    <w:p/>
    <w:p>
      <w:r>
        <w:rPr>
          <w:b/>
        </w:rPr>
        <w:t>6. Two identical seeds are planted. One gets water; the other does not. Only the watered seed germinates. What does this show?</w:t>
      </w:r>
    </w:p>
    <w:p>
      <w:r>
        <w:t>A. Seeds need water for germination. ✓</w:t>
      </w:r>
    </w:p>
    <w:p>
      <w:r>
        <w:t>B. Seeds need darkness only.</w:t>
      </w:r>
    </w:p>
    <w:p>
      <w:r>
        <w:t>C. Water turns into a seed.</w:t>
      </w:r>
    </w:p>
    <w:p>
      <w:r>
        <w:t>D. All seeds need fertiliser first.</w:t>
      </w:r>
    </w:p>
    <w:p>
      <w:r>
        <w:rPr>
          <w:i/>
        </w:rPr>
        <w:t>Competency / Concept: Germination</w:t>
      </w:r>
    </w:p>
    <w:p/>
    <w:p>
      <w:r>
        <w:rPr>
          <w:b/>
        </w:rPr>
        <w:t>7. A metal spoon and a wooden spoon are left in hot soup. The metal handle becomes hot sooner. Why?</w:t>
      </w:r>
    </w:p>
    <w:p>
      <w:r>
        <w:t>A. Metal conducts heat better than wood. ✓</w:t>
      </w:r>
    </w:p>
    <w:p>
      <w:r>
        <w:t>B. Wood has no particles.</w:t>
      </w:r>
    </w:p>
    <w:p>
      <w:r>
        <w:t>C. Metal creates heat.</w:t>
      </w:r>
    </w:p>
    <w:p>
      <w:r>
        <w:t>D. Soup enters the metal.</w:t>
      </w:r>
    </w:p>
    <w:p>
      <w:r>
        <w:rPr>
          <w:i/>
        </w:rPr>
        <w:t>Competency / Concept: Heat and materials</w:t>
      </w:r>
    </w:p>
    <w:p/>
    <w:p>
      <w:r>
        <w:rPr>
          <w:b/>
        </w:rPr>
        <w:t>8. A family separates vegetable peels from plastic waste. What is the best reason?</w:t>
      </w:r>
    </w:p>
    <w:p>
      <w:r>
        <w:t>A. Both wastes are exactly the same.</w:t>
      </w:r>
    </w:p>
    <w:p>
      <w:r>
        <w:t>B. Peels can decompose and may be composted, while plastic needs different handling. ✓</w:t>
      </w:r>
    </w:p>
    <w:p>
      <w:r>
        <w:t>C. Plastic becomes soil immediately.</w:t>
      </w:r>
    </w:p>
    <w:p>
      <w:r>
        <w:t>D. Peels cannot be reused.</w:t>
      </w:r>
    </w:p>
    <w:p>
      <w:r>
        <w:rPr>
          <w:i/>
        </w:rPr>
        <w:t>Competency / Concept: Waste management</w:t>
      </w:r>
    </w:p>
    <w:p/>
    <w:p>
      <w:r>
        <w:rPr>
          <w:b/>
        </w:rPr>
        <w:t>9. During a power cut, Meera uses a mirror to direct sunlight into a dark corner. Which property of light is she using?</w:t>
      </w:r>
    </w:p>
    <w:p>
      <w:r>
        <w:t>A. Reflection ✓</w:t>
      </w:r>
    </w:p>
    <w:p>
      <w:r>
        <w:t>B. Absorption only</w:t>
      </w:r>
    </w:p>
    <w:p>
      <w:r>
        <w:t>C. Sound production</w:t>
      </w:r>
    </w:p>
    <w:p>
      <w:r>
        <w:t>D. Magnetism</w:t>
      </w:r>
    </w:p>
    <w:p>
      <w:r>
        <w:rPr>
          <w:i/>
        </w:rPr>
        <w:t>Competency / Concept: Light</w:t>
      </w:r>
    </w:p>
    <w:p/>
    <w:p>
      <w:r>
        <w:rPr>
          <w:b/>
        </w:rPr>
        <w:t>10. A bird has a long, pointed beak and is often seen catching fish. Which conclusion is most reasonable?</w:t>
      </w:r>
    </w:p>
    <w:p>
      <w:r>
        <w:t>A. Its beak is adapted to its feeding habit. ✓</w:t>
      </w:r>
    </w:p>
    <w:p>
      <w:r>
        <w:t>B. All birds eat fish.</w:t>
      </w:r>
    </w:p>
    <w:p>
      <w:r>
        <w:t>C. The beak decides its colour.</w:t>
      </w:r>
    </w:p>
    <w:p>
      <w:r>
        <w:t>D. It cannot live near water.</w:t>
      </w:r>
    </w:p>
    <w:p>
      <w:r>
        <w:rPr>
          <w:i/>
        </w:rPr>
        <w:t>Competency / Concept: Adaptation</w:t>
      </w:r>
    </w:p>
    <w:p>
      <w:r>
        <w:br w:type="page"/>
      </w:r>
    </w:p>
    <w:p>
      <w:pPr>
        <w:pStyle w:val="Heading1"/>
      </w:pPr>
      <w:r>
        <w:t>Grade 6 – Science</w:t>
      </w:r>
    </w:p>
    <w:p>
      <w:r>
        <w:t>10 Competency-Based Practice Questions</w:t>
      </w:r>
    </w:p>
    <w:p>
      <w:r>
        <w:rPr>
          <w:b/>
        </w:rPr>
        <w:t>1. A student mixes sand and iron filings. What is the simplest way to separate them?</w:t>
      </w:r>
    </w:p>
    <w:p>
      <w:r>
        <w:t>A. Use a magnet. ✓</w:t>
      </w:r>
    </w:p>
    <w:p>
      <w:r>
        <w:t>B. Add sugar.</w:t>
      </w:r>
    </w:p>
    <w:p>
      <w:r>
        <w:t>C. Boil the mixture.</w:t>
      </w:r>
    </w:p>
    <w:p>
      <w:r>
        <w:t>D. Use a sieve with very large holes.</w:t>
      </w:r>
    </w:p>
    <w:p>
      <w:r>
        <w:rPr>
          <w:i/>
        </w:rPr>
        <w:t>Competency / Concept: Separation of substances</w:t>
      </w:r>
    </w:p>
    <w:p/>
    <w:p>
      <w:r>
        <w:rPr>
          <w:b/>
        </w:rPr>
        <w:t>2. A meal contains rice, dal, vegetables and curd. Why is it more balanced than rice alone?</w:t>
      </w:r>
    </w:p>
    <w:p>
      <w:r>
        <w:t>A. It provides a wider range of nutrients. ✓</w:t>
      </w:r>
    </w:p>
    <w:p>
      <w:r>
        <w:t>B. It contains only carbohydrates.</w:t>
      </w:r>
    </w:p>
    <w:p>
      <w:r>
        <w:t>C. It has no water.</w:t>
      </w:r>
    </w:p>
    <w:p>
      <w:r>
        <w:t>D. More dishes always mean more energy.</w:t>
      </w:r>
    </w:p>
    <w:p>
      <w:r>
        <w:rPr>
          <w:i/>
        </w:rPr>
        <w:t>Competency / Concept: Components of food</w:t>
      </w:r>
    </w:p>
    <w:p/>
    <w:p>
      <w:r>
        <w:rPr>
          <w:b/>
        </w:rPr>
        <w:t>3. A torch does not glow although its bulb is good. Which should be checked first?</w:t>
      </w:r>
    </w:p>
    <w:p>
      <w:r>
        <w:t>A. Whether the circuit is complete and cells are connected correctly. ✓</w:t>
      </w:r>
    </w:p>
    <w:p>
      <w:r>
        <w:t>B. Colour of the torch.</w:t>
      </w:r>
    </w:p>
    <w:p>
      <w:r>
        <w:t>C. Weight of the bulb.</w:t>
      </w:r>
    </w:p>
    <w:p>
      <w:r>
        <w:t>D. Shape of the switch.</w:t>
      </w:r>
    </w:p>
    <w:p>
      <w:r>
        <w:rPr>
          <w:i/>
        </w:rPr>
        <w:t>Competency / Concept: Electric circuits</w:t>
      </w:r>
    </w:p>
    <w:p/>
    <w:p>
      <w:r>
        <w:rPr>
          <w:b/>
        </w:rPr>
        <w:t>4. A shadow becomes larger when an object is moved closer to a light source. What does this demonstrate?</w:t>
      </w:r>
    </w:p>
    <w:p>
      <w:r>
        <w:t>A. Shadow size depends on relative positions of source, object and screen. ✓</w:t>
      </w:r>
    </w:p>
    <w:p>
      <w:r>
        <w:t>B. Objects grow near light.</w:t>
      </w:r>
    </w:p>
    <w:p>
      <w:r>
        <w:t>C. Light bends around every object completely.</w:t>
      </w:r>
    </w:p>
    <w:p>
      <w:r>
        <w:t>D. Shadows have fixed size.</w:t>
      </w:r>
    </w:p>
    <w:p>
      <w:r>
        <w:rPr>
          <w:i/>
        </w:rPr>
        <w:t>Competency / Concept: Light and shadows</w:t>
      </w:r>
    </w:p>
    <w:p/>
    <w:p>
      <w:r>
        <w:rPr>
          <w:b/>
        </w:rPr>
        <w:t>5. Why are gaps sometimes left between railway tracks?</w:t>
      </w:r>
    </w:p>
    <w:p>
      <w:r>
        <w:t>A. To allow expansion when temperature rises. ✓</w:t>
      </w:r>
    </w:p>
    <w:p>
      <w:r>
        <w:t>B. To make trains slower.</w:t>
      </w:r>
    </w:p>
    <w:p>
      <w:r>
        <w:t>C. To store rainwater.</w:t>
      </w:r>
    </w:p>
    <w:p>
      <w:r>
        <w:t>D. To reduce track length.</w:t>
      </w:r>
    </w:p>
    <w:p>
      <w:r>
        <w:rPr>
          <w:i/>
        </w:rPr>
        <w:t>Competency / Concept: Changes due to heating</w:t>
      </w:r>
    </w:p>
    <w:p/>
    <w:p>
      <w:r>
        <w:rPr>
          <w:b/>
        </w:rPr>
        <w:t>6. A cactus has leaves modified into spines. What advantage does this mainly provide in a dry habitat?</w:t>
      </w:r>
    </w:p>
    <w:p>
      <w:r>
        <w:t>A. It reduces water loss. ✓</w:t>
      </w:r>
    </w:p>
    <w:p>
      <w:r>
        <w:t>B. It increases leaf surface.</w:t>
      </w:r>
    </w:p>
    <w:p>
      <w:r>
        <w:t>C. It absorbs more sound.</w:t>
      </w:r>
    </w:p>
    <w:p>
      <w:r>
        <w:t>D. It produces more rain.</w:t>
      </w:r>
    </w:p>
    <w:p>
      <w:r>
        <w:rPr>
          <w:i/>
        </w:rPr>
        <w:t>Competency / Concept: Adaptation</w:t>
      </w:r>
    </w:p>
    <w:p/>
    <w:p>
      <w:r>
        <w:rPr>
          <w:b/>
        </w:rPr>
        <w:t>7. A mixture contains stones, sand and water. Which sequence is most suitable?</w:t>
      </w:r>
    </w:p>
    <w:p>
      <w:r>
        <w:t>A. Handpick stones, then filter sand from water. ✓</w:t>
      </w:r>
    </w:p>
    <w:p>
      <w:r>
        <w:t>B. Evaporate first, then add stones.</w:t>
      </w:r>
    </w:p>
    <w:p>
      <w:r>
        <w:t>C. Use a magnet for everything.</w:t>
      </w:r>
    </w:p>
    <w:p>
      <w:r>
        <w:t>D. Freeze and burn the mixture.</w:t>
      </w:r>
    </w:p>
    <w:p>
      <w:r>
        <w:rPr>
          <w:i/>
        </w:rPr>
        <w:t>Competency / Concept: Separation</w:t>
      </w:r>
    </w:p>
    <w:p/>
    <w:p>
      <w:r>
        <w:rPr>
          <w:b/>
        </w:rPr>
        <w:t>8. A compass needle turns when a bar magnet is brought near it. Why?</w:t>
      </w:r>
    </w:p>
    <w:p>
      <w:r>
        <w:t>A. The compass needle is itself magnetic and responds to the magnetic field. ✓</w:t>
      </w:r>
    </w:p>
    <w:p>
      <w:r>
        <w:t>B. The magnet heats the compass.</w:t>
      </w:r>
    </w:p>
    <w:p>
      <w:r>
        <w:t>C. Air pushes the needle.</w:t>
      </w:r>
    </w:p>
    <w:p>
      <w:r>
        <w:t>D. The compass contains water.</w:t>
      </w:r>
    </w:p>
    <w:p>
      <w:r>
        <w:rPr>
          <w:i/>
        </w:rPr>
        <w:t>Competency / Concept: Magnets</w:t>
      </w:r>
    </w:p>
    <w:p/>
    <w:p>
      <w:r>
        <w:rPr>
          <w:b/>
        </w:rPr>
        <w:t>9. A student measures a curved line using a thread first and then a ruler. Why?</w:t>
      </w:r>
    </w:p>
    <w:p>
      <w:r>
        <w:t>A. Thread can follow the curve before its length is measured. ✓</w:t>
      </w:r>
    </w:p>
    <w:p>
      <w:r>
        <w:t>B. A ruler cannot measure anything.</w:t>
      </w:r>
    </w:p>
    <w:p>
      <w:r>
        <w:t>C. Thread changes the curve into mass.</w:t>
      </w:r>
    </w:p>
    <w:p>
      <w:r>
        <w:t>D. Curved lines have no length.</w:t>
      </w:r>
    </w:p>
    <w:p>
      <w:r>
        <w:rPr>
          <w:i/>
        </w:rPr>
        <w:t>Competency / Concept: Measurement</w:t>
      </w:r>
    </w:p>
    <w:p/>
    <w:p>
      <w:r>
        <w:rPr>
          <w:b/>
        </w:rPr>
        <w:t>10. Wet waste is composted instead of mixed with plastic. What scientific idea supports this practice?</w:t>
      </w:r>
    </w:p>
    <w:p>
      <w:r>
        <w:t>A. Biodegradable matter can be broken down by decomposers. ✓</w:t>
      </w:r>
    </w:p>
    <w:p>
      <w:r>
        <w:t>B. Plastic decomposes faster.</w:t>
      </w:r>
    </w:p>
    <w:p>
      <w:r>
        <w:t>C. Compost is made from metals.</w:t>
      </w:r>
    </w:p>
    <w:p>
      <w:r>
        <w:t>D. All waste should be burned.</w:t>
      </w:r>
    </w:p>
    <w:p>
      <w:r>
        <w:rPr>
          <w:i/>
        </w:rPr>
        <w:t>Competency / Concept: Garbage management</w:t>
      </w:r>
    </w:p>
    <w:p>
      <w:r>
        <w:br w:type="page"/>
      </w:r>
    </w:p>
    <w:p>
      <w:pPr>
        <w:pStyle w:val="Heading1"/>
      </w:pPr>
      <w:r>
        <w:t>Grade 7 – Science</w:t>
      </w:r>
    </w:p>
    <w:p>
      <w:r>
        <w:t>10 Competency-Based Practice Questions</w:t>
      </w:r>
    </w:p>
    <w:p>
      <w:r>
        <w:rPr>
          <w:b/>
        </w:rPr>
        <w:t>1. A farmer adds lime to strongly acidic soil. What is the purpose?</w:t>
      </w:r>
    </w:p>
    <w:p>
      <w:r>
        <w:t>A. To neutralise excess acidity. ✓</w:t>
      </w:r>
    </w:p>
    <w:p>
      <w:r>
        <w:t>B. To make soil more acidic.</w:t>
      </w:r>
    </w:p>
    <w:p>
      <w:r>
        <w:t>C. To remove all minerals.</w:t>
      </w:r>
    </w:p>
    <w:p>
      <w:r>
        <w:t>D. To stop water absorption.</w:t>
      </w:r>
    </w:p>
    <w:p>
      <w:r>
        <w:rPr>
          <w:i/>
        </w:rPr>
        <w:t>Competency / Concept: Acids, bases and salts</w:t>
      </w:r>
    </w:p>
    <w:p/>
    <w:p>
      <w:r>
        <w:rPr>
          <w:b/>
        </w:rPr>
        <w:t>2. A woollen blanket keeps a person warm mainly because:</w:t>
      </w:r>
    </w:p>
    <w:p>
      <w:r>
        <w:t>A. Trapped air is a poor conductor of heat. ✓</w:t>
      </w:r>
    </w:p>
    <w:p>
      <w:r>
        <w:t>B. Wool produces heat continuously.</w:t>
      </w:r>
    </w:p>
    <w:p>
      <w:r>
        <w:t>C. Wool is colder than air.</w:t>
      </w:r>
    </w:p>
    <w:p>
      <w:r>
        <w:t>D. It reflects all sunlight.</w:t>
      </w:r>
    </w:p>
    <w:p>
      <w:r>
        <w:rPr>
          <w:i/>
        </w:rPr>
        <w:t>Competency / Concept: Heat</w:t>
      </w:r>
    </w:p>
    <w:p/>
    <w:p>
      <w:r>
        <w:rPr>
          <w:b/>
        </w:rPr>
        <w:t>3. After vigorous exercise, breathing rate increases. Why?</w:t>
      </w:r>
    </w:p>
    <w:p>
      <w:r>
        <w:t>A. Muscles need more oxygen for releasing energy and more carbon dioxide must be removed. ✓</w:t>
      </w:r>
    </w:p>
    <w:p>
      <w:r>
        <w:t>B. The lungs become smaller.</w:t>
      </w:r>
    </w:p>
    <w:p>
      <w:r>
        <w:t>C. Blood stops moving.</w:t>
      </w:r>
    </w:p>
    <w:p>
      <w:r>
        <w:t>D. Food enters the lungs.</w:t>
      </w:r>
    </w:p>
    <w:p>
      <w:r>
        <w:rPr>
          <w:i/>
        </w:rPr>
        <w:t>Competency / Concept: Respiration</w:t>
      </w:r>
    </w:p>
    <w:p/>
    <w:p>
      <w:r>
        <w:rPr>
          <w:b/>
        </w:rPr>
        <w:t>4. A plant stem kept in coloured water later shows colour in its veins. What does this demonstrate?</w:t>
      </w:r>
    </w:p>
    <w:p>
      <w:r>
        <w:t>A. Water moves upward through conducting tissue. ✓</w:t>
      </w:r>
    </w:p>
    <w:p>
      <w:r>
        <w:t>B. Leaves send colour into water.</w:t>
      </w:r>
    </w:p>
    <w:p>
      <w:r>
        <w:t>C. Roots produce dye.</w:t>
      </w:r>
    </w:p>
    <w:p>
      <w:r>
        <w:t>D. Only food moves in stems.</w:t>
      </w:r>
    </w:p>
    <w:p>
      <w:r>
        <w:rPr>
          <w:i/>
        </w:rPr>
        <w:t>Competency / Concept: Transport in plants</w:t>
      </w:r>
    </w:p>
    <w:p/>
    <w:p>
      <w:r>
        <w:rPr>
          <w:b/>
        </w:rPr>
        <w:t>5. Iron nails left in moist air develop rust. Which conditions are important for rusting?</w:t>
      </w:r>
    </w:p>
    <w:p>
      <w:r>
        <w:t>A. Oxygen and moisture ✓</w:t>
      </w:r>
    </w:p>
    <w:p>
      <w:r>
        <w:t>B. Only bright light</w:t>
      </w:r>
    </w:p>
    <w:p>
      <w:r>
        <w:t>C. Only carbon dioxide</w:t>
      </w:r>
    </w:p>
    <w:p>
      <w:r>
        <w:t>D. Dry nitrogen</w:t>
      </w:r>
    </w:p>
    <w:p>
      <w:r>
        <w:rPr>
          <w:i/>
        </w:rPr>
        <w:t>Competency / Concept: Physical and chemical changes</w:t>
      </w:r>
    </w:p>
    <w:p/>
    <w:p>
      <w:r>
        <w:rPr>
          <w:b/>
        </w:rPr>
        <w:t>6. A cyclist covers equal distances in shorter and shorter time intervals. What can you infer?</w:t>
      </w:r>
    </w:p>
    <w:p>
      <w:r>
        <w:t>A. The cyclist's speed is increasing. ✓</w:t>
      </w:r>
    </w:p>
    <w:p>
      <w:r>
        <w:t>B. The cyclist is stationary.</w:t>
      </w:r>
    </w:p>
    <w:p>
      <w:r>
        <w:t>C. Distance is decreasing.</w:t>
      </w:r>
    </w:p>
    <w:p>
      <w:r>
        <w:t>D. Time has no relation to speed.</w:t>
      </w:r>
    </w:p>
    <w:p>
      <w:r>
        <w:rPr>
          <w:i/>
        </w:rPr>
        <w:t>Competency / Concept: Motion and time</w:t>
      </w:r>
    </w:p>
    <w:p/>
    <w:p>
      <w:r>
        <w:rPr>
          <w:b/>
        </w:rPr>
        <w:t>7. A fuse wire melts when excessive current flows. Why is this useful?</w:t>
      </w:r>
    </w:p>
    <w:p>
      <w:r>
        <w:t>A. It breaks the circuit and helps protect appliances. ✓</w:t>
      </w:r>
    </w:p>
    <w:p>
      <w:r>
        <w:t>B. It increases current.</w:t>
      </w:r>
    </w:p>
    <w:p>
      <w:r>
        <w:t>C. It stores electricity.</w:t>
      </w:r>
    </w:p>
    <w:p>
      <w:r>
        <w:t>D. It makes wires magnetic permanently.</w:t>
      </w:r>
    </w:p>
    <w:p>
      <w:r>
        <w:rPr>
          <w:i/>
        </w:rPr>
        <w:t>Competency / Concept: Electric current and effects</w:t>
      </w:r>
    </w:p>
    <w:p/>
    <w:p>
      <w:r>
        <w:rPr>
          <w:b/>
        </w:rPr>
        <w:t>8. A forest loses many trees. Which consequence is most likely?</w:t>
      </w:r>
    </w:p>
    <w:p>
      <w:r>
        <w:t>A. Greater soil erosion and habitat loss. ✓</w:t>
      </w:r>
    </w:p>
    <w:p>
      <w:r>
        <w:t>B. More stable food webs.</w:t>
      </w:r>
    </w:p>
    <w:p>
      <w:r>
        <w:t>C. Less carbon dioxide in air immediately.</w:t>
      </w:r>
    </w:p>
    <w:p>
      <w:r>
        <w:t>D. More groundwater recharge in all cases.</w:t>
      </w:r>
    </w:p>
    <w:p>
      <w:r>
        <w:rPr>
          <w:i/>
        </w:rPr>
        <w:t>Competency / Concept: Forests</w:t>
      </w:r>
    </w:p>
    <w:p/>
    <w:p>
      <w:r>
        <w:rPr>
          <w:b/>
        </w:rPr>
        <w:t>9. A convex lens forms a sharp image on a screen. What does this show about the rays?</w:t>
      </w:r>
    </w:p>
    <w:p>
      <w:r>
        <w:t>A. They converge at the image position. ✓</w:t>
      </w:r>
    </w:p>
    <w:p>
      <w:r>
        <w:t>B. They disappear.</w:t>
      </w:r>
    </w:p>
    <w:p>
      <w:r>
        <w:t>C. They become sound.</w:t>
      </w:r>
    </w:p>
    <w:p>
      <w:r>
        <w:t>D. They all reflect backward.</w:t>
      </w:r>
    </w:p>
    <w:p>
      <w:r>
        <w:rPr>
          <w:i/>
        </w:rPr>
        <w:t>Competency / Concept: Light</w:t>
      </w:r>
    </w:p>
    <w:p/>
    <w:p>
      <w:r>
        <w:rPr>
          <w:b/>
        </w:rPr>
        <w:t>10. A city treats sewage before releasing water into a river. Why?</w:t>
      </w:r>
    </w:p>
    <w:p>
      <w:r>
        <w:t>A. To reduce pollutants and disease-causing organisms. ✓</w:t>
      </w:r>
    </w:p>
    <w:p>
      <w:r>
        <w:t>B. To add more plastic.</w:t>
      </w:r>
    </w:p>
    <w:p>
      <w:r>
        <w:t>C. To increase bad odour.</w:t>
      </w:r>
    </w:p>
    <w:p>
      <w:r>
        <w:t>D. To stop evaporation.</w:t>
      </w:r>
    </w:p>
    <w:p>
      <w:r>
        <w:rPr>
          <w:i/>
        </w:rPr>
        <w:t>Competency / Concept: Wastewater</w:t>
      </w:r>
    </w:p>
    <w:p>
      <w:r>
        <w:br w:type="page"/>
      </w:r>
    </w:p>
    <w:p>
      <w:pPr>
        <w:pStyle w:val="Heading1"/>
      </w:pPr>
      <w:r>
        <w:t>Grade 8 – Science</w:t>
      </w:r>
    </w:p>
    <w:p>
      <w:r>
        <w:t>10 Competency-Based Practice Questions</w:t>
      </w:r>
    </w:p>
    <w:p>
      <w:r>
        <w:rPr>
          <w:b/>
        </w:rPr>
        <w:t>1. A farmer grows legumes between cereal crops. How can this help soil fertility?</w:t>
      </w:r>
    </w:p>
    <w:p>
      <w:r>
        <w:t>A. Legume-associated bacteria can add usable nitrogen compounds to soil. ✓</w:t>
      </w:r>
    </w:p>
    <w:p>
      <w:r>
        <w:t>B. Legumes remove all nitrogen.</w:t>
      </w:r>
    </w:p>
    <w:p>
      <w:r>
        <w:t>C. Cereals cannot grow near legumes.</w:t>
      </w:r>
    </w:p>
    <w:p>
      <w:r>
        <w:t>D. Legumes create phosphorus from nothing.</w:t>
      </w:r>
    </w:p>
    <w:p>
      <w:r>
        <w:rPr>
          <w:i/>
        </w:rPr>
        <w:t>Competency / Concept: Crop production</w:t>
      </w:r>
    </w:p>
    <w:p/>
    <w:p>
      <w:r>
        <w:rPr>
          <w:b/>
        </w:rPr>
        <w:t>2. A metal gate is painted regularly. How does paint help?</w:t>
      </w:r>
    </w:p>
    <w:p>
      <w:r>
        <w:t>A. It limits contact of metal with air and moisture, reducing corrosion. ✓</w:t>
      </w:r>
    </w:p>
    <w:p>
      <w:r>
        <w:t>B. It converts iron into plastic.</w:t>
      </w:r>
    </w:p>
    <w:p>
      <w:r>
        <w:t>C. It increases rusting.</w:t>
      </w:r>
    </w:p>
    <w:p>
      <w:r>
        <w:t>D. It removes metal atoms.</w:t>
      </w:r>
    </w:p>
    <w:p>
      <w:r>
        <w:rPr>
          <w:i/>
        </w:rPr>
        <w:t>Competency / Concept: Metals and corrosion</w:t>
      </w:r>
    </w:p>
    <w:p/>
    <w:p>
      <w:r>
        <w:rPr>
          <w:b/>
        </w:rPr>
        <w:t>3. A candle flame goes out when covered by a glass jar. What is the best explanation?</w:t>
      </w:r>
    </w:p>
    <w:p>
      <w:r>
        <w:t>A. The available oxygen becomes insufficient for continued combustion. ✓</w:t>
      </w:r>
    </w:p>
    <w:p>
      <w:r>
        <w:t>B. Glass absorbs all heat instantly.</w:t>
      </w:r>
    </w:p>
    <w:p>
      <w:r>
        <w:t>C. Carbon dioxide burns the wick.</w:t>
      </w:r>
    </w:p>
    <w:p>
      <w:r>
        <w:t>D. The wax freezes immediately.</w:t>
      </w:r>
    </w:p>
    <w:p>
      <w:r>
        <w:rPr>
          <w:i/>
        </w:rPr>
        <w:t>Competency / Concept: Combustion</w:t>
      </w:r>
    </w:p>
    <w:p/>
    <w:p>
      <w:r>
        <w:rPr>
          <w:b/>
        </w:rPr>
        <w:t>4. A student rubs a plastic scale on dry hair and it attracts paper bits. What has happened?</w:t>
      </w:r>
    </w:p>
    <w:p>
      <w:r>
        <w:t>A. The scale becomes electrically charged. ✓</w:t>
      </w:r>
    </w:p>
    <w:p>
      <w:r>
        <w:t>B. The scale becomes magnetic.</w:t>
      </w:r>
    </w:p>
    <w:p>
      <w:r>
        <w:t>C. Gravity stops acting.</w:t>
      </w:r>
    </w:p>
    <w:p>
      <w:r>
        <w:t>D. The paper becomes heavier.</w:t>
      </w:r>
    </w:p>
    <w:p>
      <w:r>
        <w:rPr>
          <w:i/>
        </w:rPr>
        <w:t>Competency / Concept: Some natural phenomena</w:t>
      </w:r>
    </w:p>
    <w:p/>
    <w:p>
      <w:r>
        <w:rPr>
          <w:b/>
        </w:rPr>
        <w:t>5. Why can excessive use of antibiotics be a concern?</w:t>
      </w:r>
    </w:p>
    <w:p>
      <w:r>
        <w:t>A. It can favour survival of resistant bacteria. ✓</w:t>
      </w:r>
    </w:p>
    <w:p>
      <w:r>
        <w:t>B. Antibiotics always increase viruses.</w:t>
      </w:r>
    </w:p>
    <w:p>
      <w:r>
        <w:t>C. They make all microbes useful.</w:t>
      </w:r>
    </w:p>
    <w:p>
      <w:r>
        <w:t>D. They replace vaccination.</w:t>
      </w:r>
    </w:p>
    <w:p>
      <w:r>
        <w:rPr>
          <w:i/>
        </w:rPr>
        <w:t>Competency / Concept: Microorganisms</w:t>
      </w:r>
    </w:p>
    <w:p/>
    <w:p>
      <w:r>
        <w:rPr>
          <w:b/>
        </w:rPr>
        <w:t>6. A ray of light strikes a plane mirror at 35° to the normal. What is the angle of reflection?</w:t>
      </w:r>
    </w:p>
    <w:p>
      <w:r>
        <w:t>A. 35° ✓</w:t>
      </w:r>
    </w:p>
    <w:p>
      <w:r>
        <w:t>B. 55°</w:t>
      </w:r>
    </w:p>
    <w:p>
      <w:r>
        <w:t>C. 70°</w:t>
      </w:r>
    </w:p>
    <w:p>
      <w:r>
        <w:t>D. 90°</w:t>
      </w:r>
    </w:p>
    <w:p>
      <w:r>
        <w:rPr>
          <w:i/>
        </w:rPr>
        <w:t>Competency / Concept: Reflection of light</w:t>
      </w:r>
    </w:p>
    <w:p/>
    <w:p>
      <w:r>
        <w:rPr>
          <w:b/>
        </w:rPr>
        <w:t>7. A species disappears from a forest food web. Why can other organisms be affected?</w:t>
      </w:r>
    </w:p>
    <w:p>
      <w:r>
        <w:t>A. Organisms are interconnected through feeding relationships. ✓</w:t>
      </w:r>
    </w:p>
    <w:p>
      <w:r>
        <w:t>B. Every species lives independently.</w:t>
      </w:r>
    </w:p>
    <w:p>
      <w:r>
        <w:t>C. Only plants depend on others.</w:t>
      </w:r>
    </w:p>
    <w:p>
      <w:r>
        <w:t>D. Food webs contain no energy flow.</w:t>
      </w:r>
    </w:p>
    <w:p>
      <w:r>
        <w:rPr>
          <w:i/>
        </w:rPr>
        <w:t>Competency / Concept: Conservation and ecosystems</w:t>
      </w:r>
    </w:p>
    <w:p/>
    <w:p>
      <w:r>
        <w:rPr>
          <w:b/>
        </w:rPr>
        <w:t>8. A lubricating oil is added between moving machine parts. What is its main effect?</w:t>
      </w:r>
    </w:p>
    <w:p>
      <w:r>
        <w:t>A. It reduces friction between surfaces. ✓</w:t>
      </w:r>
    </w:p>
    <w:p>
      <w:r>
        <w:t>B. It increases roughness.</w:t>
      </w:r>
    </w:p>
    <w:p>
      <w:r>
        <w:t>C. It increases mass greatly.</w:t>
      </w:r>
    </w:p>
    <w:p>
      <w:r>
        <w:t>D. It stops all forces.</w:t>
      </w:r>
    </w:p>
    <w:p>
      <w:r>
        <w:rPr>
          <w:i/>
        </w:rPr>
        <w:t>Competency / Concept: Friction</w:t>
      </w:r>
    </w:p>
    <w:p/>
    <w:p>
      <w:r>
        <w:rPr>
          <w:b/>
        </w:rPr>
        <w:t>9. A sound becomes louder when a vibrating object has greater amplitude. Which quantity mainly changes?</w:t>
      </w:r>
    </w:p>
    <w:p>
      <w:r>
        <w:t>A. Loudness ✓</w:t>
      </w:r>
    </w:p>
    <w:p>
      <w:r>
        <w:t>B. Pitch only</w:t>
      </w:r>
    </w:p>
    <w:p>
      <w:r>
        <w:t>C. Speed of light</w:t>
      </w:r>
    </w:p>
    <w:p>
      <w:r>
        <w:t>D. Colour</w:t>
      </w:r>
    </w:p>
    <w:p>
      <w:r>
        <w:rPr>
          <w:i/>
        </w:rPr>
        <w:t>Competency / Concept: Sound</w:t>
      </w:r>
    </w:p>
    <w:p/>
    <w:p>
      <w:r>
        <w:rPr>
          <w:b/>
        </w:rPr>
        <w:t>10. Two identical bulbs are tested, one with a fresh cell and one with a weak cell. The first glows brighter. Best inference?</w:t>
      </w:r>
    </w:p>
    <w:p>
      <w:r>
        <w:t>A. The fresh cell provides conditions for a larger current through the bulb. ✓</w:t>
      </w:r>
    </w:p>
    <w:p>
      <w:r>
        <w:t>B. Bulb brightness is unrelated to circuits.</w:t>
      </w:r>
    </w:p>
    <w:p>
      <w:r>
        <w:t>C. Weak cells contain no matter.</w:t>
      </w:r>
    </w:p>
    <w:p>
      <w:r>
        <w:t>D. The bright bulb creates electricity.</w:t>
      </w:r>
    </w:p>
    <w:p>
      <w:r>
        <w:rPr>
          <w:i/>
        </w:rPr>
        <w:t>Competency / Concept: Electric effects</w:t>
      </w:r>
    </w:p>
    <w:p>
      <w:r>
        <w:br w:type="page"/>
      </w:r>
    </w:p>
    <w:p>
      <w:pPr>
        <w:pStyle w:val="Heading1"/>
      </w:pPr>
      <w:r>
        <w:t>Grade 9 – Science</w:t>
      </w:r>
    </w:p>
    <w:p>
      <w:r>
        <w:t>10 Competency-Based Practice Questions</w:t>
      </w:r>
    </w:p>
    <w:p>
      <w:r>
        <w:rPr>
          <w:b/>
        </w:rPr>
        <w:t>1. A perfume bottle is opened in one corner and its smell reaches the other side of the room. Which property of matter explains this?</w:t>
      </w:r>
    </w:p>
    <w:p>
      <w:r>
        <w:t>A. Particles are continuously moving and diffuse. ✓</w:t>
      </w:r>
    </w:p>
    <w:p>
      <w:r>
        <w:t>B. Particles have no spaces.</w:t>
      </w:r>
    </w:p>
    <w:p>
      <w:r>
        <w:t>C. Air has no particles.</w:t>
      </w:r>
    </w:p>
    <w:p>
      <w:r>
        <w:t>D. Perfume changes into light.</w:t>
      </w:r>
    </w:p>
    <w:p>
      <w:r>
        <w:rPr>
          <w:i/>
        </w:rPr>
        <w:t>Competency / Concept: Matter in our surroundings</w:t>
      </w:r>
    </w:p>
    <w:p/>
    <w:p>
      <w:r>
        <w:rPr>
          <w:b/>
        </w:rPr>
        <w:t>2. A student wants to separate ammonium chloride from a mixture with common salt. Which property can be used?</w:t>
      </w:r>
    </w:p>
    <w:p>
      <w:r>
        <w:t>A. Ammonium chloride sublimes on heating. ✓</w:t>
      </w:r>
    </w:p>
    <w:p>
      <w:r>
        <w:t>B. Common salt is magnetic.</w:t>
      </w:r>
    </w:p>
    <w:p>
      <w:r>
        <w:t>C. Both have identical physical behaviour.</w:t>
      </w:r>
    </w:p>
    <w:p>
      <w:r>
        <w:t>D. Salt evaporates at room temperature.</w:t>
      </w:r>
    </w:p>
    <w:p>
      <w:r>
        <w:rPr>
          <w:i/>
        </w:rPr>
        <w:t>Competency / Concept: Separation and purity</w:t>
      </w:r>
    </w:p>
    <w:p/>
    <w:p>
      <w:r>
        <w:rPr>
          <w:b/>
        </w:rPr>
        <w:t>3. A plant cell placed in a concentrated salt solution loses water. What happens to the cell contents?</w:t>
      </w:r>
    </w:p>
    <w:p>
      <w:r>
        <w:t>A. They shrink away from the cell wall due to osmosis. ✓</w:t>
      </w:r>
    </w:p>
    <w:p>
      <w:r>
        <w:t>B. They gain unlimited water.</w:t>
      </w:r>
    </w:p>
    <w:p>
      <w:r>
        <w:t>C. The cell wall dissolves instantly.</w:t>
      </w:r>
    </w:p>
    <w:p>
      <w:r>
        <w:t>D. Photosynthesis doubles.</w:t>
      </w:r>
    </w:p>
    <w:p>
      <w:r>
        <w:rPr>
          <w:i/>
        </w:rPr>
        <w:t>Competency / Concept: Fundamental unit of life</w:t>
      </w:r>
    </w:p>
    <w:p/>
    <w:p>
      <w:r>
        <w:rPr>
          <w:b/>
        </w:rPr>
        <w:t>4. A car changes velocity from 10 m/s to 20 m/s in 5 s uniformly. Its acceleration is:</w:t>
      </w:r>
    </w:p>
    <w:p>
      <w:r>
        <w:t>A. 2 m/s² ✓</w:t>
      </w:r>
    </w:p>
    <w:p>
      <w:r>
        <w:t>B. 5 m/s²</w:t>
      </w:r>
    </w:p>
    <w:p>
      <w:r>
        <w:t>C. 10 m/s²</w:t>
      </w:r>
    </w:p>
    <w:p>
      <w:r>
        <w:t>D. 50 m/s²</w:t>
      </w:r>
    </w:p>
    <w:p>
      <w:r>
        <w:rPr>
          <w:i/>
        </w:rPr>
        <w:t>Competency / Concept: Motion</w:t>
      </w:r>
    </w:p>
    <w:p/>
    <w:p>
      <w:r>
        <w:rPr>
          <w:b/>
        </w:rPr>
        <w:t>5. A passenger lurches forward when a moving bus stops suddenly. Which idea best explains this?</w:t>
      </w:r>
    </w:p>
    <w:p>
      <w:r>
        <w:t>A. Inertia of motion ✓</w:t>
      </w:r>
    </w:p>
    <w:p>
      <w:r>
        <w:t>B. Gravitation disappears.</w:t>
      </w:r>
    </w:p>
    <w:p>
      <w:r>
        <w:t>C. Action and reaction cancel mass.</w:t>
      </w:r>
    </w:p>
    <w:p>
      <w:r>
        <w:t>D. The passenger gains energy from the seat.</w:t>
      </w:r>
    </w:p>
    <w:p>
      <w:r>
        <w:rPr>
          <w:i/>
        </w:rPr>
        <w:t>Competency / Concept: Laws of motion</w:t>
      </w:r>
    </w:p>
    <w:p/>
    <w:p>
      <w:r>
        <w:rPr>
          <w:b/>
        </w:rPr>
        <w:t>6. A stone and a crumpled paper ball fall nearly together in a vacuum. Why?</w:t>
      </w:r>
    </w:p>
    <w:p>
      <w:r>
        <w:t>A. Without air resistance, both have the same gravitational acceleration. ✓</w:t>
      </w:r>
    </w:p>
    <w:p>
      <w:r>
        <w:t>B. They have equal mass.</w:t>
      </w:r>
    </w:p>
    <w:p>
      <w:r>
        <w:t>C. Gravity acts only in vacuum.</w:t>
      </w:r>
    </w:p>
    <w:p>
      <w:r>
        <w:t>D. Paper becomes stone-like.</w:t>
      </w:r>
    </w:p>
    <w:p>
      <w:r>
        <w:rPr>
          <w:i/>
        </w:rPr>
        <w:t>Competency / Concept: Gravitation</w:t>
      </w:r>
    </w:p>
    <w:p/>
    <w:p>
      <w:r>
        <w:rPr>
          <w:b/>
        </w:rPr>
        <w:t>7. A machine does 600 J of work in 30 s. Its power is:</w:t>
      </w:r>
    </w:p>
    <w:p>
      <w:r>
        <w:t>A. 20 W ✓</w:t>
      </w:r>
    </w:p>
    <w:p>
      <w:r>
        <w:t>B. 18000 W</w:t>
      </w:r>
    </w:p>
    <w:p>
      <w:r>
        <w:t>C. 630 W</w:t>
      </w:r>
    </w:p>
    <w:p>
      <w:r>
        <w:t>D. 0.05 W</w:t>
      </w:r>
    </w:p>
    <w:p>
      <w:r>
        <w:rPr>
          <w:i/>
        </w:rPr>
        <w:t>Competency / Concept: Work and energy</w:t>
      </w:r>
    </w:p>
    <w:p/>
    <w:p>
      <w:r>
        <w:rPr>
          <w:b/>
        </w:rPr>
        <w:t>8. Two sounds have the same amplitude but different frequencies. They mainly differ in:</w:t>
      </w:r>
    </w:p>
    <w:p>
      <w:r>
        <w:t>A. Pitch ✓</w:t>
      </w:r>
    </w:p>
    <w:p>
      <w:r>
        <w:t>B. Loudness</w:t>
      </w:r>
    </w:p>
    <w:p>
      <w:r>
        <w:t>C. Speed in the same medium</w:t>
      </w:r>
    </w:p>
    <w:p>
      <w:r>
        <w:t>D. Energy source only</w:t>
      </w:r>
    </w:p>
    <w:p>
      <w:r>
        <w:rPr>
          <w:i/>
        </w:rPr>
        <w:t>Competency / Concept: Sound</w:t>
      </w:r>
    </w:p>
    <w:p/>
    <w:p>
      <w:r>
        <w:rPr>
          <w:b/>
        </w:rPr>
        <w:t>9. A farmer selects disease-resistant crop varieties. What is the most direct benefit?</w:t>
      </w:r>
    </w:p>
    <w:p>
      <w:r>
        <w:t>A. Reduced crop loss due to disease. ✓</w:t>
      </w:r>
    </w:p>
    <w:p>
      <w:r>
        <w:t>B. Plants no longer need water.</w:t>
      </w:r>
    </w:p>
    <w:p>
      <w:r>
        <w:t>C. All pests disappear.</w:t>
      </w:r>
    </w:p>
    <w:p>
      <w:r>
        <w:t>D. Soil becomes unnecessary.</w:t>
      </w:r>
    </w:p>
    <w:p>
      <w:r>
        <w:rPr>
          <w:i/>
        </w:rPr>
        <w:t>Competency / Concept: Improvement in food resources</w:t>
      </w:r>
    </w:p>
    <w:p/>
    <w:p>
      <w:r>
        <w:rPr>
          <w:b/>
        </w:rPr>
        <w:t>10. A mixture shows a Tyndall effect but particles do not settle easily. It is most likely a:</w:t>
      </w:r>
    </w:p>
    <w:p>
      <w:r>
        <w:t>A. Colloid ✓</w:t>
      </w:r>
    </w:p>
    <w:p>
      <w:r>
        <w:t>B. True solution only</w:t>
      </w:r>
    </w:p>
    <w:p>
      <w:r>
        <w:t>C. Pure element</w:t>
      </w:r>
    </w:p>
    <w:p>
      <w:r>
        <w:t>D. Suspension that settles rapidly</w:t>
      </w:r>
    </w:p>
    <w:p>
      <w:r>
        <w:rPr>
          <w:i/>
        </w:rPr>
        <w:t>Competency / Concept: Mixtures</w:t>
      </w:r>
    </w:p>
    <w:p>
      <w:r>
        <w:br w:type="page"/>
      </w:r>
    </w:p>
    <w:p>
      <w:pPr>
        <w:pStyle w:val="Heading1"/>
      </w:pPr>
      <w:r>
        <w:t>Grade 10 – Science</w:t>
      </w:r>
    </w:p>
    <w:p>
      <w:r>
        <w:t>10 Competency-Based Practice Questions</w:t>
      </w:r>
    </w:p>
    <w:p>
      <w:r>
        <w:rPr>
          <w:b/>
        </w:rPr>
        <w:t>1. A clean iron nail is placed in copper sulphate solution. After some time, a brown coating appears. What is happening?</w:t>
      </w:r>
    </w:p>
    <w:p>
      <w:r>
        <w:t>A. Iron displaces copper from the solution. ✓</w:t>
      </w:r>
    </w:p>
    <w:p>
      <w:r>
        <w:t>B. Copper displaces iron.</w:t>
      </w:r>
    </w:p>
    <w:p>
      <w:r>
        <w:t>C. No chemical reaction occurs.</w:t>
      </w:r>
    </w:p>
    <w:p>
      <w:r>
        <w:t>D. Iron turns into carbon.</w:t>
      </w:r>
    </w:p>
    <w:p>
      <w:r>
        <w:rPr>
          <w:i/>
        </w:rPr>
        <w:t>Competency / Concept: Chemical reactions</w:t>
      </w:r>
    </w:p>
    <w:p/>
    <w:p>
      <w:r>
        <w:rPr>
          <w:b/>
        </w:rPr>
        <w:t>2. A farmer finds soil pH is too low for a crop. Which treatment is commonly suitable?</w:t>
      </w:r>
    </w:p>
    <w:p>
      <w:r>
        <w:t>A. Add a basic material such as lime. ✓</w:t>
      </w:r>
    </w:p>
    <w:p>
      <w:r>
        <w:t>B. Add more acid.</w:t>
      </w:r>
    </w:p>
    <w:p>
      <w:r>
        <w:t>C. Add only distilled water forever.</w:t>
      </w:r>
    </w:p>
    <w:p>
      <w:r>
        <w:t>D. Add sodium metal.</w:t>
      </w:r>
    </w:p>
    <w:p>
      <w:r>
        <w:rPr>
          <w:i/>
        </w:rPr>
        <w:t>Competency / Concept: Acids, bases and salts</w:t>
      </w:r>
    </w:p>
    <w:p/>
    <w:p>
      <w:r>
        <w:rPr>
          <w:b/>
        </w:rPr>
        <w:t>3. Why is aluminium used for some cooking utensils despite being reactive?</w:t>
      </w:r>
    </w:p>
    <w:p>
      <w:r>
        <w:t>A. It forms a protective oxide layer that resists further corrosion. ✓</w:t>
      </w:r>
    </w:p>
    <w:p>
      <w:r>
        <w:t>B. It never reacts with oxygen.</w:t>
      </w:r>
    </w:p>
    <w:p>
      <w:r>
        <w:t>C. It is a non-metal.</w:t>
      </w:r>
    </w:p>
    <w:p>
      <w:r>
        <w:t>D. It has zero conductivity.</w:t>
      </w:r>
    </w:p>
    <w:p>
      <w:r>
        <w:rPr>
          <w:i/>
        </w:rPr>
        <w:t>Competency / Concept: Metals and non-metals</w:t>
      </w:r>
    </w:p>
    <w:p/>
    <w:p>
      <w:r>
        <w:rPr>
          <w:b/>
        </w:rPr>
        <w:t>4. A person has difficulty digesting fats because bile flow is blocked. Which process is directly affected?</w:t>
      </w:r>
    </w:p>
    <w:p>
      <w:r>
        <w:t>A. Emulsification of fats ✓</w:t>
      </w:r>
    </w:p>
    <w:p>
      <w:r>
        <w:t>B. Absorption of oxygen in lungs</w:t>
      </w:r>
    </w:p>
    <w:p>
      <w:r>
        <w:t>C. Formation of urine</w:t>
      </w:r>
    </w:p>
    <w:p>
      <w:r>
        <w:t>D. Transmission of nerve impulses</w:t>
      </w:r>
    </w:p>
    <w:p>
      <w:r>
        <w:rPr>
          <w:i/>
        </w:rPr>
        <w:t>Competency / Concept: Life processes</w:t>
      </w:r>
    </w:p>
    <w:p/>
    <w:p>
      <w:r>
        <w:rPr>
          <w:b/>
        </w:rPr>
        <w:t>5. A plant shoot bends towards light. Which hormone-related response is involved?</w:t>
      </w:r>
    </w:p>
    <w:p>
      <w:r>
        <w:t>A. Auxin distribution causing differential growth ✓</w:t>
      </w:r>
    </w:p>
    <w:p>
      <w:r>
        <w:t>B. Insulin secretion</w:t>
      </w:r>
    </w:p>
    <w:p>
      <w:r>
        <w:t>C. Adrenaline action</w:t>
      </w:r>
    </w:p>
    <w:p>
      <w:r>
        <w:t>D. Thyroxine release</w:t>
      </w:r>
    </w:p>
    <w:p>
      <w:r>
        <w:rPr>
          <w:i/>
        </w:rPr>
        <w:t>Competency / Concept: Control and coordination</w:t>
      </w:r>
    </w:p>
    <w:p/>
    <w:p>
      <w:r>
        <w:rPr>
          <w:b/>
        </w:rPr>
        <w:t>6. Two parents are heterozygous for a trait, Aa × Aa. What is the probability of aa offspring?</w:t>
      </w:r>
    </w:p>
    <w:p>
      <w:r>
        <w:t>A. 25% ✓</w:t>
      </w:r>
    </w:p>
    <w:p>
      <w:r>
        <w:t>B. 50%</w:t>
      </w:r>
    </w:p>
    <w:p>
      <w:r>
        <w:t>C. 75%</w:t>
      </w:r>
    </w:p>
    <w:p>
      <w:r>
        <w:t>D. 100%</w:t>
      </w:r>
    </w:p>
    <w:p>
      <w:r>
        <w:rPr>
          <w:i/>
        </w:rPr>
        <w:t>Competency / Concept: Heredity</w:t>
      </w:r>
    </w:p>
    <w:p/>
    <w:p>
      <w:r>
        <w:rPr>
          <w:b/>
        </w:rPr>
        <w:t>7. A ray passes from air into glass obliquely. It usually bends:</w:t>
      </w:r>
    </w:p>
    <w:p>
      <w:r>
        <w:t>A. Towards the normal because light slows in glass. ✓</w:t>
      </w:r>
    </w:p>
    <w:p>
      <w:r>
        <w:t>B. Away from the normal because light speeds up.</w:t>
      </w:r>
    </w:p>
    <w:p>
      <w:r>
        <w:t>C. Without changing direction in all cases.</w:t>
      </w:r>
    </w:p>
    <w:p>
      <w:r>
        <w:t>D. Back to the source.</w:t>
      </w:r>
    </w:p>
    <w:p>
      <w:r>
        <w:rPr>
          <w:i/>
        </w:rPr>
        <w:t>Competency / Concept: Refraction</w:t>
      </w:r>
    </w:p>
    <w:p/>
    <w:p>
      <w:r>
        <w:rPr>
          <w:b/>
        </w:rPr>
        <w:t>8. Two resistors of 2 Ω and 4 Ω are connected in series. Their equivalent resistance is:</w:t>
      </w:r>
    </w:p>
    <w:p>
      <w:r>
        <w:t>A. 6 Ω ✓</w:t>
      </w:r>
    </w:p>
    <w:p>
      <w:r>
        <w:t>B. 2 Ω</w:t>
      </w:r>
    </w:p>
    <w:p>
      <w:r>
        <w:t>C. 0.5 Ω</w:t>
      </w:r>
    </w:p>
    <w:p>
      <w:r>
        <w:t>D. 8 Ω</w:t>
      </w:r>
    </w:p>
    <w:p>
      <w:r>
        <w:rPr>
          <w:i/>
        </w:rPr>
        <w:t>Competency / Concept: Electricity</w:t>
      </w:r>
    </w:p>
    <w:p/>
    <w:p>
      <w:r>
        <w:rPr>
          <w:b/>
        </w:rPr>
        <w:t>9. A current-carrying straight wire produces:</w:t>
      </w:r>
    </w:p>
    <w:p>
      <w:r>
        <w:t>A. A magnetic field around the wire. ✓</w:t>
      </w:r>
    </w:p>
    <w:p>
      <w:r>
        <w:t>B. Only an electric field with no magnetic effect.</w:t>
      </w:r>
    </w:p>
    <w:p>
      <w:r>
        <w:t>C. Permanent gravity.</w:t>
      </w:r>
    </w:p>
    <w:p>
      <w:r>
        <w:t>D. No effect outside the wire.</w:t>
      </w:r>
    </w:p>
    <w:p>
      <w:r>
        <w:rPr>
          <w:i/>
        </w:rPr>
        <w:t>Competency / Concept: Magnetic effects of current</w:t>
      </w:r>
    </w:p>
    <w:p/>
    <w:p>
      <w:r>
        <w:rPr>
          <w:b/>
        </w:rPr>
        <w:t>10. If decomposers disappeared from an ecosystem, what would most likely happen over time?</w:t>
      </w:r>
    </w:p>
    <w:p>
      <w:r>
        <w:t>A. Dead organic matter would accumulate and nutrient cycling would be disrupted. ✓</w:t>
      </w:r>
    </w:p>
    <w:p>
      <w:r>
        <w:t>B. Photosynthesis would stop instantly everywhere.</w:t>
      </w:r>
    </w:p>
    <w:p>
      <w:r>
        <w:t>C. All consumers would become producers.</w:t>
      </w:r>
    </w:p>
    <w:p>
      <w:r>
        <w:t>D. Energy would cycle endlessly.</w:t>
      </w:r>
    </w:p>
    <w:p>
      <w:r>
        <w:rPr>
          <w:i/>
        </w:rPr>
        <w:t>Competency / Concept: Our environment</w:t>
      </w:r>
    </w:p>
    <w:p>
      <w:r>
        <w:br w:type="page"/>
      </w:r>
    </w:p>
    <w:p>
      <w:pPr>
        <w:pStyle w:val="Heading1"/>
      </w:pPr>
      <w:r>
        <w:t>Grade 11 – Science</w:t>
      </w:r>
    </w:p>
    <w:p>
      <w:r>
        <w:t>10 Competency-Based Practice Questions</w:t>
      </w:r>
    </w:p>
    <w:p>
      <w:r>
        <w:rPr>
          <w:b/>
        </w:rPr>
        <w:t>1. A passenger in a car moving at constant velocity tosses a ball vertically upward. Neglecting air resistance, where does it land?</w:t>
      </w:r>
    </w:p>
    <w:p>
      <w:r>
        <w:t>A. Back in the passenger's hand because ball and car share horizontal velocity. ✓</w:t>
      </w:r>
    </w:p>
    <w:p>
      <w:r>
        <w:t>B. Far behind the car.</w:t>
      </w:r>
    </w:p>
    <w:p>
      <w:r>
        <w:t>C. Far ahead of the car.</w:t>
      </w:r>
    </w:p>
    <w:p>
      <w:r>
        <w:t>D. It loses all horizontal motion.</w:t>
      </w:r>
    </w:p>
    <w:p>
      <w:r>
        <w:rPr>
          <w:i/>
        </w:rPr>
        <w:t>Competency / Concept: Physics: motion</w:t>
      </w:r>
    </w:p>
    <w:p/>
    <w:p>
      <w:r>
        <w:rPr>
          <w:b/>
        </w:rPr>
        <w:t>2. Two forces of 3 N and 4 N act at right angles on an object. The magnitude of the resultant is:</w:t>
      </w:r>
    </w:p>
    <w:p>
      <w:r>
        <w:t>A. 5 N ✓</w:t>
      </w:r>
    </w:p>
    <w:p>
      <w:r>
        <w:t>B. 7 N</w:t>
      </w:r>
    </w:p>
    <w:p>
      <w:r>
        <w:t>C. 1 N</w:t>
      </w:r>
    </w:p>
    <w:p>
      <w:r>
        <w:t>D. 12 N</w:t>
      </w:r>
    </w:p>
    <w:p>
      <w:r>
        <w:rPr>
          <w:i/>
        </w:rPr>
        <w:t>Competency / Concept: Physics: vectors</w:t>
      </w:r>
    </w:p>
    <w:p/>
    <w:p>
      <w:r>
        <w:rPr>
          <w:b/>
        </w:rPr>
        <w:t>3. A gas is compressed at constant temperature. If volume decreases, pressure increases. This behaviour is consistent with:</w:t>
      </w:r>
    </w:p>
    <w:p>
      <w:r>
        <w:t>A. Boyle's law ✓</w:t>
      </w:r>
    </w:p>
    <w:p>
      <w:r>
        <w:t>B. Charles' law only</w:t>
      </w:r>
    </w:p>
    <w:p>
      <w:r>
        <w:t>C. Law of conservation of mass only</w:t>
      </w:r>
    </w:p>
    <w:p>
      <w:r>
        <w:t>D. Ohm's law</w:t>
      </w:r>
    </w:p>
    <w:p>
      <w:r>
        <w:rPr>
          <w:i/>
        </w:rPr>
        <w:t>Competency / Concept: Chemistry: states of matter</w:t>
      </w:r>
    </w:p>
    <w:p/>
    <w:p>
      <w:r>
        <w:rPr>
          <w:b/>
        </w:rPr>
        <w:t>4. Which observation best supports that a chemical reaction has occurred?</w:t>
      </w:r>
    </w:p>
    <w:p>
      <w:r>
        <w:t>A. A precipitate forms when two clear solutions are mixed. ✓</w:t>
      </w:r>
    </w:p>
    <w:p>
      <w:r>
        <w:t>B. Ice melts.</w:t>
      </w:r>
    </w:p>
    <w:p>
      <w:r>
        <w:t>C. Water is poured into a glass.</w:t>
      </w:r>
    </w:p>
    <w:p>
      <w:r>
        <w:t>D. A metal rod is cut.</w:t>
      </w:r>
    </w:p>
    <w:p>
      <w:r>
        <w:rPr>
          <w:i/>
        </w:rPr>
        <w:t>Competency / Concept: Chemistry: chemical change</w:t>
      </w:r>
    </w:p>
    <w:p/>
    <w:p>
      <w:r>
        <w:rPr>
          <w:b/>
        </w:rPr>
        <w:t>5. An atom has atomic number 17. How many electrons does a neutral atom have?</w:t>
      </w:r>
    </w:p>
    <w:p>
      <w:r>
        <w:t>A. 17 ✓</w:t>
      </w:r>
    </w:p>
    <w:p>
      <w:r>
        <w:t>B. 34</w:t>
      </w:r>
    </w:p>
    <w:p>
      <w:r>
        <w:t>C. 18</w:t>
      </w:r>
    </w:p>
    <w:p>
      <w:r>
        <w:t>D. 16</w:t>
      </w:r>
    </w:p>
    <w:p>
      <w:r>
        <w:rPr>
          <w:i/>
        </w:rPr>
        <w:t>Competency / Concept: Chemistry: structure of atom</w:t>
      </w:r>
    </w:p>
    <w:p/>
    <w:p>
      <w:r>
        <w:rPr>
          <w:b/>
        </w:rPr>
        <w:t>6. A plant cell is placed in a hypotonic solution. What is expected?</w:t>
      </w:r>
    </w:p>
    <w:p>
      <w:r>
        <w:t>A. Water enters the cell; it becomes turgid because the cell wall resists bursting. ✓</w:t>
      </w:r>
    </w:p>
    <w:p>
      <w:r>
        <w:t>B. Water leaves and plasmolysis occurs.</w:t>
      </w:r>
    </w:p>
    <w:p>
      <w:r>
        <w:t>C. The nucleus disappears.</w:t>
      </w:r>
    </w:p>
    <w:p>
      <w:r>
        <w:t>D. The cell loses its wall.</w:t>
      </w:r>
    </w:p>
    <w:p>
      <w:r>
        <w:rPr>
          <w:i/>
        </w:rPr>
        <w:t>Competency / Concept: Biology: cell</w:t>
      </w:r>
    </w:p>
    <w:p/>
    <w:p>
      <w:r>
        <w:rPr>
          <w:b/>
        </w:rPr>
        <w:t>7. Why are enzymes effective biological catalysts?</w:t>
      </w:r>
    </w:p>
    <w:p>
      <w:r>
        <w:t>A. They lower activation energy for specific reactions. ✓</w:t>
      </w:r>
    </w:p>
    <w:p>
      <w:r>
        <w:t>B. They permanently raise body temperature.</w:t>
      </w:r>
    </w:p>
    <w:p>
      <w:r>
        <w:t>C. They are consumed completely in every reaction.</w:t>
      </w:r>
    </w:p>
    <w:p>
      <w:r>
        <w:t>D. They make all reactions spontaneous.</w:t>
      </w:r>
    </w:p>
    <w:p>
      <w:r>
        <w:rPr>
          <w:i/>
        </w:rPr>
        <w:t>Competency / Concept: Biology: biomolecules</w:t>
      </w:r>
    </w:p>
    <w:p/>
    <w:p>
      <w:r>
        <w:rPr>
          <w:b/>
        </w:rPr>
        <w:t>8. A student observes that stomata close during severe water stress. What is the immediate advantage?</w:t>
      </w:r>
    </w:p>
    <w:p>
      <w:r>
        <w:t>A. Reduced water loss through transpiration. ✓</w:t>
      </w:r>
    </w:p>
    <w:p>
      <w:r>
        <w:t>B. Increased carbon dioxide entry.</w:t>
      </w:r>
    </w:p>
    <w:p>
      <w:r>
        <w:t>C. Faster mineral loss.</w:t>
      </w:r>
    </w:p>
    <w:p>
      <w:r>
        <w:t>D. Complete stop of respiration.</w:t>
      </w:r>
    </w:p>
    <w:p>
      <w:r>
        <w:rPr>
          <w:i/>
        </w:rPr>
        <w:t>Competency / Concept: Biology: plant physiology</w:t>
      </w:r>
    </w:p>
    <w:p/>
    <w:p>
      <w:r>
        <w:rPr>
          <w:b/>
        </w:rPr>
        <w:t>9. If net external force on a body is zero, which statement is correct?</w:t>
      </w:r>
    </w:p>
    <w:p>
      <w:r>
        <w:t>A. Its velocity remains constant; it may be at rest or moving uniformly. ✓</w:t>
      </w:r>
    </w:p>
    <w:p>
      <w:r>
        <w:t>B. It must be at rest.</w:t>
      </w:r>
    </w:p>
    <w:p>
      <w:r>
        <w:t>C. It must accelerate.</w:t>
      </w:r>
    </w:p>
    <w:p>
      <w:r>
        <w:t>D. Its mass becomes zero.</w:t>
      </w:r>
    </w:p>
    <w:p>
      <w:r>
        <w:rPr>
          <w:i/>
        </w:rPr>
        <w:t>Competency / Concept: Physics: laws of motion</w:t>
      </w:r>
    </w:p>
    <w:p/>
    <w:p>
      <w:r>
        <w:rPr>
          <w:b/>
        </w:rPr>
        <w:t>10. A solution has [H+] = 1 × 10⁻³ mol L⁻¹. Its pH is:</w:t>
      </w:r>
    </w:p>
    <w:p>
      <w:r>
        <w:t>A. 3 ✓</w:t>
      </w:r>
    </w:p>
    <w:p>
      <w:r>
        <w:t>B. 11</w:t>
      </w:r>
    </w:p>
    <w:p>
      <w:r>
        <w:t>C. 7</w:t>
      </w:r>
    </w:p>
    <w:p>
      <w:r>
        <w:t>D. -3</w:t>
      </w:r>
    </w:p>
    <w:p>
      <w:r>
        <w:rPr>
          <w:i/>
        </w:rPr>
        <w:t>Competency / Concept: Chemistry: equilibrium</w:t>
      </w:r>
    </w:p>
    <w:p>
      <w:r>
        <w:br w:type="page"/>
      </w:r>
    </w:p>
    <w:p>
      <w:pPr>
        <w:pStyle w:val="Heading1"/>
      </w:pPr>
      <w:r>
        <w:t>Grade 12 – Science</w:t>
      </w:r>
    </w:p>
    <w:p>
      <w:r>
        <w:t>10 Competency-Based Practice Questions</w:t>
      </w:r>
    </w:p>
    <w:p>
      <w:r>
        <w:rPr>
          <w:b/>
        </w:rPr>
        <w:t>1. A charged particle moves perpendicular to a uniform magnetic field. What happens to its speed if magnetic force is the only force?</w:t>
      </w:r>
    </w:p>
    <w:p>
      <w:r>
        <w:t>A. Speed remains constant while direction changes. ✓</w:t>
      </w:r>
    </w:p>
    <w:p>
      <w:r>
        <w:t>B. Speed continuously increases.</w:t>
      </w:r>
    </w:p>
    <w:p>
      <w:r>
        <w:t>C. Speed becomes zero immediately.</w:t>
      </w:r>
    </w:p>
    <w:p>
      <w:r>
        <w:t>D. Kinetic energy doubles each second.</w:t>
      </w:r>
    </w:p>
    <w:p>
      <w:r>
        <w:rPr>
          <w:i/>
        </w:rPr>
        <w:t>Competency / Concept: Physics: moving charges</w:t>
      </w:r>
    </w:p>
    <w:p/>
    <w:p>
      <w:r>
        <w:rPr>
          <w:b/>
        </w:rPr>
        <w:t>2. A transformer works with alternating current primarily because:</w:t>
      </w:r>
    </w:p>
    <w:p>
      <w:r>
        <w:t>A. A changing magnetic flux induces emf in the secondary coil. ✓</w:t>
      </w:r>
    </w:p>
    <w:p>
      <w:r>
        <w:t>B. Direct current always changes flux continuously.</w:t>
      </w:r>
    </w:p>
    <w:p>
      <w:r>
        <w:t>C. It creates electric charge.</w:t>
      </w:r>
    </w:p>
    <w:p>
      <w:r>
        <w:t>D. It converts resistance into capacitance.</w:t>
      </w:r>
    </w:p>
    <w:p>
      <w:r>
        <w:rPr>
          <w:i/>
        </w:rPr>
        <w:t>Competency / Concept: Physics: electromagnetic induction</w:t>
      </w:r>
    </w:p>
    <w:p/>
    <w:p>
      <w:r>
        <w:rPr>
          <w:b/>
        </w:rPr>
        <w:t>3. In a galvanic cell, oxidation occurs at the:</w:t>
      </w:r>
    </w:p>
    <w:p>
      <w:r>
        <w:t>A. Anode ✓</w:t>
      </w:r>
    </w:p>
    <w:p>
      <w:r>
        <w:t>B. Cathode</w:t>
      </w:r>
    </w:p>
    <w:p>
      <w:r>
        <w:t>C. Salt bridge only</w:t>
      </w:r>
    </w:p>
    <w:p>
      <w:r>
        <w:t>D. Electrolyte surface only</w:t>
      </w:r>
    </w:p>
    <w:p>
      <w:r>
        <w:rPr>
          <w:i/>
        </w:rPr>
        <w:t>Competency / Concept: Chemistry: electrochemistry</w:t>
      </w:r>
    </w:p>
    <w:p/>
    <w:p>
      <w:r>
        <w:rPr>
          <w:b/>
        </w:rPr>
        <w:t>4. Increasing temperature often increases reaction rate because:</w:t>
      </w:r>
    </w:p>
    <w:p>
      <w:r>
        <w:t>A. A larger fraction of molecules can cross the activation-energy barrier. ✓</w:t>
      </w:r>
    </w:p>
    <w:p>
      <w:r>
        <w:t>B. All molecules lose kinetic energy.</w:t>
      </w:r>
    </w:p>
    <w:p>
      <w:r>
        <w:t>C. Activation energy always becomes zero.</w:t>
      </w:r>
    </w:p>
    <w:p>
      <w:r>
        <w:t>D. Concentration must become infinite.</w:t>
      </w:r>
    </w:p>
    <w:p>
      <w:r>
        <w:rPr>
          <w:i/>
        </w:rPr>
        <w:t>Competency / Concept: Chemistry: chemical kinetics</w:t>
      </w:r>
    </w:p>
    <w:p/>
    <w:p>
      <w:r>
        <w:rPr>
          <w:b/>
        </w:rPr>
        <w:t>5. Which condition favours adsorption of a gas on a solid surface in many cases?</w:t>
      </w:r>
    </w:p>
    <w:p>
      <w:r>
        <w:t>A. Lower temperature and higher pressure ✓</w:t>
      </w:r>
    </w:p>
    <w:p>
      <w:r>
        <w:t>B. Higher temperature and lower pressure always</w:t>
      </w:r>
    </w:p>
    <w:p>
      <w:r>
        <w:t>C. Zero surface area</w:t>
      </w:r>
    </w:p>
    <w:p>
      <w:r>
        <w:t>D. No intermolecular attraction</w:t>
      </w:r>
    </w:p>
    <w:p>
      <w:r>
        <w:rPr>
          <w:i/>
        </w:rPr>
        <w:t>Competency / Concept: Chemistry: surface chemistry</w:t>
      </w:r>
    </w:p>
    <w:p/>
    <w:p>
      <w:r>
        <w:rPr>
          <w:b/>
        </w:rPr>
        <w:t>6. A carrier mother for an X-linked recessive disorder and a normal father have a son. What is the probability that the son inherits the affected X from the mother?</w:t>
      </w:r>
    </w:p>
    <w:p>
      <w:r>
        <w:t>A. 50% ✓</w:t>
      </w:r>
    </w:p>
    <w:p>
      <w:r>
        <w:t>B. 0%</w:t>
      </w:r>
    </w:p>
    <w:p>
      <w:r>
        <w:t>C. 25%</w:t>
      </w:r>
    </w:p>
    <w:p>
      <w:r>
        <w:t>D. 100%</w:t>
      </w:r>
    </w:p>
    <w:p>
      <w:r>
        <w:rPr>
          <w:i/>
        </w:rPr>
        <w:t>Competency / Concept: Biology: inheritance</w:t>
      </w:r>
    </w:p>
    <w:p/>
    <w:p>
      <w:r>
        <w:rPr>
          <w:b/>
        </w:rPr>
        <w:t>7. During PCR, why is a thermostable DNA polymerase used?</w:t>
      </w:r>
    </w:p>
    <w:p>
      <w:r>
        <w:t>A. It remains functional after repeated high-temperature denaturation steps. ✓</w:t>
      </w:r>
    </w:p>
    <w:p>
      <w:r>
        <w:t>B. It melts DNA permanently.</w:t>
      </w:r>
    </w:p>
    <w:p>
      <w:r>
        <w:t>C. It prevents primers from binding.</w:t>
      </w:r>
    </w:p>
    <w:p>
      <w:r>
        <w:t>D. It replaces DNA template.</w:t>
      </w:r>
    </w:p>
    <w:p>
      <w:r>
        <w:rPr>
          <w:i/>
        </w:rPr>
        <w:t>Competency / Concept: Biology: biotechnology</w:t>
      </w:r>
    </w:p>
    <w:p/>
    <w:p>
      <w:r>
        <w:rPr>
          <w:b/>
        </w:rPr>
        <w:t>8. A population exceeds the carrying capacity of its environment. What is most likely over time?</w:t>
      </w:r>
    </w:p>
    <w:p>
      <w:r>
        <w:t>A. Resource limitation increases and population growth is constrained. ✓</w:t>
      </w:r>
    </w:p>
    <w:p>
      <w:r>
        <w:t>B. Resources become unlimited.</w:t>
      </w:r>
    </w:p>
    <w:p>
      <w:r>
        <w:t>C. Competition disappears.</w:t>
      </w:r>
    </w:p>
    <w:p>
      <w:r>
        <w:t>D. Birth rate must remain permanently maximum.</w:t>
      </w:r>
    </w:p>
    <w:p>
      <w:r>
        <w:rPr>
          <w:i/>
        </w:rPr>
        <w:t>Competency / Concept: Biology: ecology</w:t>
      </w:r>
    </w:p>
    <w:p/>
    <w:p>
      <w:r>
        <w:rPr>
          <w:b/>
        </w:rPr>
        <w:t>9. In the photoelectric effect, increasing light frequency above threshold mainly increases:</w:t>
      </w:r>
    </w:p>
    <w:p>
      <w:r>
        <w:t>A. Maximum kinetic energy of emitted electrons. ✓</w:t>
      </w:r>
    </w:p>
    <w:p>
      <w:r>
        <w:t>B. Number of electrons only regardless of intensity.</w:t>
      </w:r>
    </w:p>
    <w:p>
      <w:r>
        <w:t>C. Electron charge.</w:t>
      </w:r>
    </w:p>
    <w:p>
      <w:r>
        <w:t>D. Planck's constant.</w:t>
      </w:r>
    </w:p>
    <w:p>
      <w:r>
        <w:rPr>
          <w:i/>
        </w:rPr>
        <w:t>Competency / Concept: Physics: dual nature</w:t>
      </w:r>
    </w:p>
    <w:p/>
    <w:p>
      <w:r>
        <w:rPr>
          <w:b/>
        </w:rPr>
        <w:t>10. A drug binds specifically to an enzyme's active site and blocks substrate binding. This is best described as:</w:t>
      </w:r>
    </w:p>
    <w:p>
      <w:r>
        <w:t>A. Competitive inhibition ✓</w:t>
      </w:r>
    </w:p>
    <w:p>
      <w:r>
        <w:t>B. Denaturation by heat</w:t>
      </w:r>
    </w:p>
    <w:p>
      <w:r>
        <w:t>C. Osmosis</w:t>
      </w:r>
    </w:p>
    <w:p>
      <w:r>
        <w:t>D. Translation</w:t>
      </w:r>
    </w:p>
    <w:p>
      <w:r>
        <w:rPr>
          <w:i/>
        </w:rPr>
        <w:t>Competency / Concept: Biology/Chemistry: biomolecular interaction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THINKQUEST | Science Practice Question Bank | Grades 5–12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