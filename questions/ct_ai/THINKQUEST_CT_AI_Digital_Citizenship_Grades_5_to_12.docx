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THINKQUEST</w:t>
      </w:r>
    </w:p>
    <w:p>
      <w:pPr>
        <w:jc w:val="center"/>
      </w:pPr>
      <w:r>
        <w:rPr>
          <w:b/>
          <w:sz w:val="30"/>
        </w:rPr>
        <w:t>India's Future Skills &amp; Competency Olympiad</w:t>
      </w:r>
    </w:p>
    <w:p>
      <w:pPr>
        <w:jc w:val="center"/>
      </w:pPr>
      <w:r>
        <w:rPr>
          <w:i/>
        </w:rPr>
        <w:t>Computational Thinking &amp; AI (Grades 5–10)</w:t>
        <w:br/>
        <w:t>Digital Citizenship (Grades 11–12)</w:t>
        <w:br/>
        <w:t>Competency-Based Practice Question Bank</w:t>
      </w:r>
    </w:p>
    <w:p>
      <w:r>
        <w:t>10 questions per grade. Questions emphasise real-life application, logical reasoning, decomposition, patterns, algorithms, data, responsible AI use, privacy, cybersecurity, media literacy and ethical digital behaviour. Correct answers are marked ✓ for practice/teacher use.</w:t>
      </w:r>
    </w:p>
    <w:p>
      <w:r>
        <w:br w:type="page"/>
      </w:r>
    </w:p>
    <w:p>
      <w:pPr>
        <w:pStyle w:val="Heading1"/>
      </w:pPr>
      <w:r>
        <w:t>Grade 5 – Computational Thinking &amp; Artificial Intelligence</w:t>
      </w:r>
    </w:p>
    <w:p>
      <w:r>
        <w:t>10 Competency-Based Practice Questions</w:t>
      </w:r>
    </w:p>
    <w:p>
      <w:r>
        <w:rPr>
          <w:b/>
        </w:rPr>
        <w:t>1. Riya has to pack 24 books equally into 4 boxes. Which computational thinking idea helps her break the task into smaller, manageable parts?</w:t>
      </w:r>
    </w:p>
    <w:p>
      <w:r>
        <w:t>A. Decomposition ✓</w:t>
      </w:r>
    </w:p>
    <w:p>
      <w:r>
        <w:t>B. Decoration</w:t>
      </w:r>
    </w:p>
    <w:p>
      <w:r>
        <w:t>C. Guessing</w:t>
      </w:r>
    </w:p>
    <w:p>
      <w:r>
        <w:t>D. Downloading</w:t>
      </w:r>
    </w:p>
    <w:p>
      <w:r>
        <w:rPr>
          <w:i/>
        </w:rPr>
        <w:t>Competency / Concept: Decomposition</w:t>
      </w:r>
    </w:p>
    <w:p/>
    <w:p>
      <w:r>
        <w:rPr>
          <w:b/>
        </w:rPr>
        <w:t>2. A robot follows: Move 2 steps → Turn right → Move 2 steps. It starts facing north. Which direction is it facing after the turn?</w:t>
      </w:r>
    </w:p>
    <w:p>
      <w:r>
        <w:t>A. East ✓</w:t>
      </w:r>
    </w:p>
    <w:p>
      <w:r>
        <w:t>B. West</w:t>
      </w:r>
    </w:p>
    <w:p>
      <w:r>
        <w:t>C. South</w:t>
      </w:r>
    </w:p>
    <w:p>
      <w:r>
        <w:t>D. North</w:t>
      </w:r>
    </w:p>
    <w:p>
      <w:r>
        <w:rPr>
          <w:i/>
        </w:rPr>
        <w:t>Competency / Concept: Algorithms and direction</w:t>
      </w:r>
    </w:p>
    <w:p/>
    <w:p>
      <w:r>
        <w:rPr>
          <w:b/>
        </w:rPr>
        <w:t>3. A sequence is 2, 4, 8, 16, __. What should come next?</w:t>
      </w:r>
    </w:p>
    <w:p>
      <w:r>
        <w:t>A. 32 ✓</w:t>
      </w:r>
    </w:p>
    <w:p>
      <w:r>
        <w:t>B. 18</w:t>
      </w:r>
    </w:p>
    <w:p>
      <w:r>
        <w:t>C. 20</w:t>
      </w:r>
    </w:p>
    <w:p>
      <w:r>
        <w:t>D. 24</w:t>
      </w:r>
    </w:p>
    <w:p>
      <w:r>
        <w:rPr>
          <w:i/>
        </w:rPr>
        <w:t>Competency / Concept: Pattern recognition</w:t>
      </w:r>
    </w:p>
    <w:p/>
    <w:p>
      <w:r>
        <w:rPr>
          <w:b/>
        </w:rPr>
        <w:t>4. An AI drawing tool produces a picture after a student types a description. The typed description is called:</w:t>
      </w:r>
    </w:p>
    <w:p>
      <w:r>
        <w:t>A. A prompt ✓</w:t>
      </w:r>
    </w:p>
    <w:p>
      <w:r>
        <w:t>B. A password</w:t>
      </w:r>
    </w:p>
    <w:p>
      <w:r>
        <w:t>C. A virus</w:t>
      </w:r>
    </w:p>
    <w:p>
      <w:r>
        <w:t>D. A battery</w:t>
      </w:r>
    </w:p>
    <w:p>
      <w:r>
        <w:rPr>
          <w:i/>
        </w:rPr>
        <w:t>Competency / Concept: AI basics</w:t>
      </w:r>
    </w:p>
    <w:p/>
    <w:p>
      <w:r>
        <w:rPr>
          <w:b/>
        </w:rPr>
        <w:t>5. A student asks a voice assistant, 'Will it rain today?' What is the system mainly doing?</w:t>
      </w:r>
    </w:p>
    <w:p>
      <w:r>
        <w:t>A. Processing the request and using data to produce an answer. ✓</w:t>
      </w:r>
    </w:p>
    <w:p>
      <w:r>
        <w:t>B. Reading the student's mind.</w:t>
      </w:r>
    </w:p>
    <w:p>
      <w:r>
        <w:t>C. Changing the weather.</w:t>
      </w:r>
    </w:p>
    <w:p>
      <w:r>
        <w:t>D. Creating electricity.</w:t>
      </w:r>
    </w:p>
    <w:p>
      <w:r>
        <w:rPr>
          <w:i/>
        </w:rPr>
        <w:t>Competency / Concept: AI interaction</w:t>
      </w:r>
    </w:p>
    <w:p/>
    <w:p>
      <w:r>
        <w:rPr>
          <w:b/>
        </w:rPr>
        <w:t>6. A robot must reach a desk without hitting chairs. What should the programmer identify first?</w:t>
      </w:r>
    </w:p>
    <w:p>
      <w:r>
        <w:t>A. The starting point, destination and obstacles. ✓</w:t>
      </w:r>
    </w:p>
    <w:p>
      <w:r>
        <w:t>B. The robot's favourite colour.</w:t>
      </w:r>
    </w:p>
    <w:p>
      <w:r>
        <w:t>C. The teacher's age.</w:t>
      </w:r>
    </w:p>
    <w:p>
      <w:r>
        <w:t>D. The classroom wall colour.</w:t>
      </w:r>
    </w:p>
    <w:p>
      <w:r>
        <w:rPr>
          <w:i/>
        </w:rPr>
        <w:t>Competency / Concept: Problem definition</w:t>
      </w:r>
    </w:p>
    <w:p/>
    <w:p>
      <w:r>
        <w:rPr>
          <w:b/>
        </w:rPr>
        <w:t>7. Which instruction is most precise for a robot?</w:t>
      </w:r>
    </w:p>
    <w:p>
      <w:r>
        <w:t>A. Go there.</w:t>
      </w:r>
    </w:p>
    <w:p>
      <w:r>
        <w:t>B. Move forward 3 steps and turn left. ✓</w:t>
      </w:r>
    </w:p>
    <w:p>
      <w:r>
        <w:t>C. Do something.</w:t>
      </w:r>
    </w:p>
    <w:p>
      <w:r>
        <w:t>D. Walk nicely.</w:t>
      </w:r>
    </w:p>
    <w:p>
      <w:r>
        <w:rPr>
          <w:i/>
        </w:rPr>
        <w:t>Competency / Concept: Algorithmic precision</w:t>
      </w:r>
    </w:p>
    <w:p/>
    <w:p>
      <w:r>
        <w:rPr>
          <w:b/>
        </w:rPr>
        <w:t>8. A computer sorts pictures into 'cats' and 'dogs'. What does it need to recognise?</w:t>
      </w:r>
    </w:p>
    <w:p>
      <w:r>
        <w:t>A. Features or patterns in the pictures. ✓</w:t>
      </w:r>
    </w:p>
    <w:p>
      <w:r>
        <w:t>B. Only file names in every case.</w:t>
      </w:r>
    </w:p>
    <w:p>
      <w:r>
        <w:t>C. The owner's mood.</w:t>
      </w:r>
    </w:p>
    <w:p>
      <w:r>
        <w:t>D. The computer's colour.</w:t>
      </w:r>
    </w:p>
    <w:p>
      <w:r>
        <w:rPr>
          <w:i/>
        </w:rPr>
        <w:t>Competency / Concept: Pattern recognition and AI</w:t>
      </w:r>
    </w:p>
    <w:p/>
    <w:p>
      <w:r>
        <w:rPr>
          <w:b/>
        </w:rPr>
        <w:t>9. An AI tool gives an answer that sounds correct. What should a student do before using it in homework?</w:t>
      </w:r>
    </w:p>
    <w:p>
      <w:r>
        <w:t>A. Check the answer using reliable sources. ✓</w:t>
      </w:r>
    </w:p>
    <w:p>
      <w:r>
        <w:t>B. Copy it without reading.</w:t>
      </w:r>
    </w:p>
    <w:p>
      <w:r>
        <w:t>C. Assume AI is always correct.</w:t>
      </w:r>
    </w:p>
    <w:p>
      <w:r>
        <w:t>D. Delete the homework.</w:t>
      </w:r>
    </w:p>
    <w:p>
      <w:r>
        <w:rPr>
          <w:i/>
        </w:rPr>
        <w:t>Competency / Concept: Responsible AI use</w:t>
      </w:r>
    </w:p>
    <w:p/>
    <w:p>
      <w:r>
        <w:rPr>
          <w:b/>
        </w:rPr>
        <w:t>10. Which is the best example of an algorithm?</w:t>
      </w:r>
    </w:p>
    <w:p>
      <w:r>
        <w:t>A. Step-by-step instructions for making a sandwich. ✓</w:t>
      </w:r>
    </w:p>
    <w:p>
      <w:r>
        <w:t>B. A random drawing.</w:t>
      </w:r>
    </w:p>
    <w:p>
      <w:r>
        <w:t>C. A school bell.</w:t>
      </w:r>
    </w:p>
    <w:p>
      <w:r>
        <w:t>D. A photograph.</w:t>
      </w:r>
    </w:p>
    <w:p>
      <w:r>
        <w:rPr>
          <w:i/>
        </w:rPr>
        <w:t>Competency / Concept: Algorithms</w:t>
      </w:r>
    </w:p>
    <w:p>
      <w:r>
        <w:br w:type="page"/>
      </w:r>
    </w:p>
    <w:p>
      <w:pPr>
        <w:pStyle w:val="Heading1"/>
      </w:pPr>
      <w:r>
        <w:t>Grade 6 – Computational Thinking &amp; Artificial Intelligence</w:t>
      </w:r>
    </w:p>
    <w:p>
      <w:r>
        <w:t>10 Competency-Based Practice Questions</w:t>
      </w:r>
    </w:p>
    <w:p>
      <w:r>
        <w:rPr>
          <w:b/>
        </w:rPr>
        <w:t>1. A class wants to organise a school trip. They divide the work into transport, food, permission and schedule. Which CT skill is this?</w:t>
      </w:r>
    </w:p>
    <w:p>
      <w:r>
        <w:t>A. Decomposition ✓</w:t>
      </w:r>
    </w:p>
    <w:p>
      <w:r>
        <w:t>B. Encryption</w:t>
      </w:r>
    </w:p>
    <w:p>
      <w:r>
        <w:t>C. Animation</w:t>
      </w:r>
    </w:p>
    <w:p>
      <w:r>
        <w:t>D. Compression</w:t>
      </w:r>
    </w:p>
    <w:p>
      <w:r>
        <w:rPr>
          <w:i/>
        </w:rPr>
        <w:t>Competency / Concept: Decomposition</w:t>
      </w:r>
    </w:p>
    <w:p/>
    <w:p>
      <w:r>
        <w:rPr>
          <w:b/>
        </w:rPr>
        <w:t>2. A program says: Repeat 4 times [move 1 step]. How many steps will the character move?</w:t>
      </w:r>
    </w:p>
    <w:p>
      <w:r>
        <w:t>A. 4 ✓</w:t>
      </w:r>
    </w:p>
    <w:p>
      <w:r>
        <w:t>B. 1</w:t>
      </w:r>
    </w:p>
    <w:p>
      <w:r>
        <w:t>C. 8</w:t>
      </w:r>
    </w:p>
    <w:p>
      <w:r>
        <w:t>D. 16</w:t>
      </w:r>
    </w:p>
    <w:p>
      <w:r>
        <w:rPr>
          <w:i/>
        </w:rPr>
        <w:t>Competency / Concept: Loops</w:t>
      </w:r>
    </w:p>
    <w:p/>
    <w:p>
      <w:r>
        <w:rPr>
          <w:b/>
        </w:rPr>
        <w:t>3. A student notices that every even number in a list ends in 0, 2, 4, 6 or 8. Which CT skill is being used?</w:t>
      </w:r>
    </w:p>
    <w:p>
      <w:r>
        <w:t>A. Pattern recognition ✓</w:t>
      </w:r>
    </w:p>
    <w:p>
      <w:r>
        <w:t>B. Password creation</w:t>
      </w:r>
    </w:p>
    <w:p>
      <w:r>
        <w:t>C. Debugging hardware</w:t>
      </w:r>
    </w:p>
    <w:p>
      <w:r>
        <w:t>D. Image editing</w:t>
      </w:r>
    </w:p>
    <w:p>
      <w:r>
        <w:rPr>
          <w:i/>
        </w:rPr>
        <w:t>Competency / Concept: Pattern recognition</w:t>
      </w:r>
    </w:p>
    <w:p/>
    <w:p>
      <w:r>
        <w:rPr>
          <w:b/>
        </w:rPr>
        <w:t>4. A robot is supposed to turn left but turns right because of a wrong instruction. Finding and correcting the mistake is called:</w:t>
      </w:r>
    </w:p>
    <w:p>
      <w:r>
        <w:t>A. Debugging ✓</w:t>
      </w:r>
    </w:p>
    <w:p>
      <w:r>
        <w:t>B. Browsing</w:t>
      </w:r>
    </w:p>
    <w:p>
      <w:r>
        <w:t>C. Printing</w:t>
      </w:r>
    </w:p>
    <w:p>
      <w:r>
        <w:t>D. Scanning</w:t>
      </w:r>
    </w:p>
    <w:p>
      <w:r>
        <w:rPr>
          <w:i/>
        </w:rPr>
        <w:t>Competency / Concept: Debugging</w:t>
      </w:r>
    </w:p>
    <w:p/>
    <w:p>
      <w:r>
        <w:rPr>
          <w:b/>
        </w:rPr>
        <w:t>5. An AI system recommends videos based on what a user has watched before. It is mainly using:</w:t>
      </w:r>
    </w:p>
    <w:p>
      <w:r>
        <w:t>A. Patterns in user data ✓</w:t>
      </w:r>
    </w:p>
    <w:p>
      <w:r>
        <w:t>B. Magic</w:t>
      </w:r>
    </w:p>
    <w:p>
      <w:r>
        <w:t>C. Weather only</w:t>
      </w:r>
    </w:p>
    <w:p>
      <w:r>
        <w:t>D. Battery level</w:t>
      </w:r>
    </w:p>
    <w:p>
      <w:r>
        <w:rPr>
          <w:i/>
        </w:rPr>
        <w:t>Competency / Concept: AI and data</w:t>
      </w:r>
    </w:p>
    <w:p/>
    <w:p>
      <w:r>
        <w:rPr>
          <w:b/>
        </w:rPr>
        <w:t>6. Which data would be most useful for an AI system learning to identify handwritten digits?</w:t>
      </w:r>
    </w:p>
    <w:p>
      <w:r>
        <w:t>A. Many labelled examples of handwritten digits. ✓</w:t>
      </w:r>
    </w:p>
    <w:p>
      <w:r>
        <w:t>B. A list of school holidays.</w:t>
      </w:r>
    </w:p>
    <w:p>
      <w:r>
        <w:t>C. Audio recordings of songs.</w:t>
      </w:r>
    </w:p>
    <w:p>
      <w:r>
        <w:t>D. A map of India.</w:t>
      </w:r>
    </w:p>
    <w:p>
      <w:r>
        <w:rPr>
          <w:i/>
        </w:rPr>
        <w:t>Competency / Concept: Training data</w:t>
      </w:r>
    </w:p>
    <w:p/>
    <w:p>
      <w:r>
        <w:rPr>
          <w:b/>
        </w:rPr>
        <w:t>7. A student wants a computer to decide: 'If temperature is above 30°C, display HOT; otherwise display NORMAL.' This is an example of:</w:t>
      </w:r>
    </w:p>
    <w:p>
      <w:r>
        <w:t>A. Conditional logic ✓</w:t>
      </w:r>
    </w:p>
    <w:p>
      <w:r>
        <w:t>B. A loop only</w:t>
      </w:r>
    </w:p>
    <w:p>
      <w:r>
        <w:t>C. Random guessing</w:t>
      </w:r>
    </w:p>
    <w:p>
      <w:r>
        <w:t>D. Storage</w:t>
      </w:r>
    </w:p>
    <w:p>
      <w:r>
        <w:rPr>
          <w:i/>
        </w:rPr>
        <w:t>Competency / Concept: Conditionals</w:t>
      </w:r>
    </w:p>
    <w:p/>
    <w:p>
      <w:r>
        <w:rPr>
          <w:b/>
        </w:rPr>
        <w:t>8. Why should an AI-generated summary be checked against the original text?</w:t>
      </w:r>
    </w:p>
    <w:p>
      <w:r>
        <w:t>A. AI can make errors or omit important context. ✓</w:t>
      </w:r>
    </w:p>
    <w:p>
      <w:r>
        <w:t>B. AI never processes text.</w:t>
      </w:r>
    </w:p>
    <w:p>
      <w:r>
        <w:t>C. Original texts are always shorter.</w:t>
      </w:r>
    </w:p>
    <w:p>
      <w:r>
        <w:t>D. Summaries cannot contain facts.</w:t>
      </w:r>
    </w:p>
    <w:p>
      <w:r>
        <w:rPr>
          <w:i/>
        </w:rPr>
        <w:t>Competency / Concept: AI literacy</w:t>
      </w:r>
    </w:p>
    <w:p/>
    <w:p>
      <w:r>
        <w:rPr>
          <w:b/>
        </w:rPr>
        <w:t>9. Which is an example of abstraction?</w:t>
      </w:r>
    </w:p>
    <w:p>
      <w:r>
        <w:t>A. Showing only important roads and landmarks on a route map. ✓</w:t>
      </w:r>
    </w:p>
    <w:p>
      <w:r>
        <w:t>B. Drawing every leaf on every tree.</w:t>
      </w:r>
    </w:p>
    <w:p>
      <w:r>
        <w:t>C. Adding unnecessary details.</w:t>
      </w:r>
    </w:p>
    <w:p>
      <w:r>
        <w:t>D. Repeating the same instruction.</w:t>
      </w:r>
    </w:p>
    <w:p>
      <w:r>
        <w:rPr>
          <w:i/>
        </w:rPr>
        <w:t>Competency / Concept: Abstraction</w:t>
      </w:r>
    </w:p>
    <w:p/>
    <w:p>
      <w:r>
        <w:rPr>
          <w:b/>
        </w:rPr>
        <w:t>10. A program repeats an action forever because its stopping condition is wrong. What should the programmer examine?</w:t>
      </w:r>
    </w:p>
    <w:p>
      <w:r>
        <w:t>A. The loop condition. ✓</w:t>
      </w:r>
    </w:p>
    <w:p>
      <w:r>
        <w:t>B. The screen colour.</w:t>
      </w:r>
    </w:p>
    <w:p>
      <w:r>
        <w:t>C. The keyboard size.</w:t>
      </w:r>
    </w:p>
    <w:p>
      <w:r>
        <w:t>D. The file name only.</w:t>
      </w:r>
    </w:p>
    <w:p>
      <w:r>
        <w:rPr>
          <w:i/>
        </w:rPr>
        <w:t>Competency / Concept: Debugging and loops</w:t>
      </w:r>
    </w:p>
    <w:p>
      <w:r>
        <w:br w:type="page"/>
      </w:r>
    </w:p>
    <w:p>
      <w:pPr>
        <w:pStyle w:val="Heading1"/>
      </w:pPr>
      <w:r>
        <w:t>Grade 7 – Computational Thinking &amp; Artificial Intelligence</w:t>
      </w:r>
    </w:p>
    <w:p>
      <w:r>
        <w:t>10 Competency-Based Practice Questions</w:t>
      </w:r>
    </w:p>
    <w:p>
      <w:r>
        <w:rPr>
          <w:b/>
        </w:rPr>
        <w:t>1. A school wants to reduce lunch-time queues. Students study arrival times, serving time and counter usage. What is the best first CT step?</w:t>
      </w:r>
    </w:p>
    <w:p>
      <w:r>
        <w:t>A. Break the problem into factors that affect the queue. ✓</w:t>
      </w:r>
    </w:p>
    <w:p>
      <w:r>
        <w:t>B. Buy a new computer immediately.</w:t>
      </w:r>
    </w:p>
    <w:p>
      <w:r>
        <w:t>C. Ignore the data.</w:t>
      </w:r>
    </w:p>
    <w:p>
      <w:r>
        <w:t>D. Ask AI to guess.</w:t>
      </w:r>
    </w:p>
    <w:p>
      <w:r>
        <w:rPr>
          <w:i/>
        </w:rPr>
        <w:t>Competency / Concept: Problem decomposition</w:t>
      </w:r>
    </w:p>
    <w:p/>
    <w:p>
      <w:r>
        <w:rPr>
          <w:b/>
        </w:rPr>
        <w:t>2. Which pseudocode correctly finds whether a number n is even?</w:t>
      </w:r>
    </w:p>
    <w:p>
      <w:r>
        <w:t>A. If n mod 2 = 0, output EVEN. ✓</w:t>
      </w:r>
    </w:p>
    <w:p>
      <w:r>
        <w:t>B. If n + 2 = 0, output EVEN.</w:t>
      </w:r>
    </w:p>
    <w:p>
      <w:r>
        <w:t>C. Always output EVEN.</w:t>
      </w:r>
    </w:p>
    <w:p>
      <w:r>
        <w:t>D. If n = 1, output EVEN.</w:t>
      </w:r>
    </w:p>
    <w:p>
      <w:r>
        <w:rPr>
          <w:i/>
        </w:rPr>
        <w:t>Competency / Concept: Algorithmic thinking</w:t>
      </w:r>
    </w:p>
    <w:p/>
    <w:p>
      <w:r>
        <w:rPr>
          <w:b/>
        </w:rPr>
        <w:t>3. An AI model trained mostly on pictures of light-coloured dogs performs poorly on dark-coloured dogs. What is a likely reason?</w:t>
      </w:r>
    </w:p>
    <w:p>
      <w:r>
        <w:t>A. The training data was not sufficiently representative. ✓</w:t>
      </w:r>
    </w:p>
    <w:p>
      <w:r>
        <w:t>B. Dark dogs are invisible to computers.</w:t>
      </w:r>
    </w:p>
    <w:p>
      <w:r>
        <w:t>C. AI cannot process images.</w:t>
      </w:r>
    </w:p>
    <w:p>
      <w:r>
        <w:t>D. The keyboard is faulty.</w:t>
      </w:r>
    </w:p>
    <w:p>
      <w:r>
        <w:rPr>
          <w:i/>
        </w:rPr>
        <w:t>Competency / Concept: AI bias and data</w:t>
      </w:r>
    </w:p>
    <w:p/>
    <w:p>
      <w:r>
        <w:rPr>
          <w:b/>
        </w:rPr>
        <w:t>4. A navigation app suggests a faster route after detecting traffic. Which inputs are most relevant?</w:t>
      </w:r>
    </w:p>
    <w:p>
      <w:r>
        <w:t>A. Location, road network and traffic data. ✓</w:t>
      </w:r>
    </w:p>
    <w:p>
      <w:r>
        <w:t>B. Phone wallpaper and ringtone.</w:t>
      </w:r>
    </w:p>
    <w:p>
      <w:r>
        <w:t>C. User's favourite food.</w:t>
      </w:r>
    </w:p>
    <w:p>
      <w:r>
        <w:t>D. Screen brightness only.</w:t>
      </w:r>
    </w:p>
    <w:p>
      <w:r>
        <w:rPr>
          <w:i/>
        </w:rPr>
        <w:t>Competency / Concept: Data-driven systems</w:t>
      </w:r>
    </w:p>
    <w:p/>
    <w:p>
      <w:r>
        <w:rPr>
          <w:b/>
        </w:rPr>
        <w:t>5. A student writes the same five instructions ten times in a program. What could make the program more efficient?</w:t>
      </w:r>
    </w:p>
    <w:p>
      <w:r>
        <w:t>A. Use a loop. ✓</w:t>
      </w:r>
    </w:p>
    <w:p>
      <w:r>
        <w:t>B. Add more repeated lines.</w:t>
      </w:r>
    </w:p>
    <w:p>
      <w:r>
        <w:t>C. Remove all instructions.</w:t>
      </w:r>
    </w:p>
    <w:p>
      <w:r>
        <w:t>D. Change the font.</w:t>
      </w:r>
    </w:p>
    <w:p>
      <w:r>
        <w:rPr>
          <w:i/>
        </w:rPr>
        <w:t>Competency / Concept: Loops and efficiency</w:t>
      </w:r>
    </w:p>
    <w:p/>
    <w:p>
      <w:r>
        <w:rPr>
          <w:b/>
        </w:rPr>
        <w:t>6. What is the main purpose of a flowchart?</w:t>
      </w:r>
    </w:p>
    <w:p>
      <w:r>
        <w:t>A. To visually represent steps and decisions in a process. ✓</w:t>
      </w:r>
    </w:p>
    <w:p>
      <w:r>
        <w:t>B. To store passwords.</w:t>
      </w:r>
    </w:p>
    <w:p>
      <w:r>
        <w:t>C. To increase internet speed.</w:t>
      </w:r>
    </w:p>
    <w:p>
      <w:r>
        <w:t>D. To create music.</w:t>
      </w:r>
    </w:p>
    <w:p>
      <w:r>
        <w:rPr>
          <w:i/>
        </w:rPr>
        <w:t>Competency / Concept: Representation of algorithms</w:t>
      </w:r>
    </w:p>
    <w:p/>
    <w:p>
      <w:r>
        <w:rPr>
          <w:b/>
        </w:rPr>
        <w:t>7. An AI chatbot confidently gives a false historical date. This is an example of why users should:</w:t>
      </w:r>
    </w:p>
    <w:p>
      <w:r>
        <w:t>A. Verify AI outputs rather than treating them as automatically true. ✓</w:t>
      </w:r>
    </w:p>
    <w:p>
      <w:r>
        <w:t>B. Never use computers.</w:t>
      </w:r>
    </w:p>
    <w:p>
      <w:r>
        <w:t>C. Trust longer answers more.</w:t>
      </w:r>
    </w:p>
    <w:p>
      <w:r>
        <w:t>D. Judge accuracy by confidence.</w:t>
      </w:r>
    </w:p>
    <w:p>
      <w:r>
        <w:rPr>
          <w:i/>
        </w:rPr>
        <w:t>Competency / Concept: AI reliability</w:t>
      </w:r>
    </w:p>
    <w:p/>
    <w:p>
      <w:r>
        <w:rPr>
          <w:b/>
        </w:rPr>
        <w:t>8. A program should give a discount only if age &lt; 12 OR age &gt; 60. Which concept is central?</w:t>
      </w:r>
    </w:p>
    <w:p>
      <w:r>
        <w:t>A. Logical conditions ✓</w:t>
      </w:r>
    </w:p>
    <w:p>
      <w:r>
        <w:t>B. Image recognition</w:t>
      </w:r>
    </w:p>
    <w:p>
      <w:r>
        <w:t>C. File compression</w:t>
      </w:r>
    </w:p>
    <w:p>
      <w:r>
        <w:t>D. Robotics hardware</w:t>
      </w:r>
    </w:p>
    <w:p>
      <w:r>
        <w:rPr>
          <w:i/>
        </w:rPr>
        <w:t>Competency / Concept: Boolean/logical thinking</w:t>
      </w:r>
    </w:p>
    <w:p/>
    <w:p>
      <w:r>
        <w:rPr>
          <w:b/>
        </w:rPr>
        <w:t>9. A face-recognition system works well for some groups but poorly for others. Which issue should developers investigate?</w:t>
      </w:r>
    </w:p>
    <w:p>
      <w:r>
        <w:t>A. Bias in data and model performance. ✓</w:t>
      </w:r>
    </w:p>
    <w:p>
      <w:r>
        <w:t>B. Monitor size.</w:t>
      </w:r>
    </w:p>
    <w:p>
      <w:r>
        <w:t>C. Keyboard layout.</w:t>
      </w:r>
    </w:p>
    <w:p>
      <w:r>
        <w:t>D. Printer ink.</w:t>
      </w:r>
    </w:p>
    <w:p>
      <w:r>
        <w:rPr>
          <w:i/>
        </w:rPr>
        <w:t>Competency / Concept: Fairness in AI</w:t>
      </w:r>
    </w:p>
    <w:p/>
    <w:p>
      <w:r>
        <w:rPr>
          <w:b/>
        </w:rPr>
        <w:t>10. A student removes names and irrelevant details from survey data before analysing travel time to school. Which CT idea is most clearly used?</w:t>
      </w:r>
    </w:p>
    <w:p>
      <w:r>
        <w:t>A. Abstraction ✓</w:t>
      </w:r>
    </w:p>
    <w:p>
      <w:r>
        <w:t>B. Duplication</w:t>
      </w:r>
    </w:p>
    <w:p>
      <w:r>
        <w:t>C. Decoration</w:t>
      </w:r>
    </w:p>
    <w:p>
      <w:r>
        <w:t>D. Gaming</w:t>
      </w:r>
    </w:p>
    <w:p>
      <w:r>
        <w:rPr>
          <w:i/>
        </w:rPr>
        <w:t>Competency / Concept: Abstraction</w:t>
      </w:r>
    </w:p>
    <w:p>
      <w:r>
        <w:br w:type="page"/>
      </w:r>
    </w:p>
    <w:p>
      <w:pPr>
        <w:pStyle w:val="Heading1"/>
      </w:pPr>
      <w:r>
        <w:t>Grade 8 – Computational Thinking &amp; Artificial Intelligence</w:t>
      </w:r>
    </w:p>
    <w:p>
      <w:r>
        <w:t>10 Competency-Based Practice Questions</w:t>
      </w:r>
    </w:p>
    <w:p>
      <w:r>
        <w:rPr>
          <w:b/>
        </w:rPr>
        <w:t>1. A school bus route problem is complex. Which sequence best reflects computational problem solving?</w:t>
      </w:r>
    </w:p>
    <w:p>
      <w:r>
        <w:t>A. Define problem → decompose → identify patterns/data → design algorithm → test and improve. ✓</w:t>
      </w:r>
    </w:p>
    <w:p>
      <w:r>
        <w:t>B. Guess → publish → ignore errors.</w:t>
      </w:r>
    </w:p>
    <w:p>
      <w:r>
        <w:t>C. Code first → define problem later.</w:t>
      </w:r>
    </w:p>
    <w:p>
      <w:r>
        <w:t>D. Collect random data → stop.</w:t>
      </w:r>
    </w:p>
    <w:p>
      <w:r>
        <w:rPr>
          <w:i/>
        </w:rPr>
        <w:t>Competency / Concept: CT process</w:t>
      </w:r>
    </w:p>
    <w:p/>
    <w:p>
      <w:r>
        <w:rPr>
          <w:b/>
        </w:rPr>
        <w:t>2. A search algorithm checks each name in a list one by one until it finds the target. This is:</w:t>
      </w:r>
    </w:p>
    <w:p>
      <w:r>
        <w:t>A. Linear search ✓</w:t>
      </w:r>
    </w:p>
    <w:p>
      <w:r>
        <w:t>B. Binary addition</w:t>
      </w:r>
    </w:p>
    <w:p>
      <w:r>
        <w:t>C. Encryption</w:t>
      </w:r>
    </w:p>
    <w:p>
      <w:r>
        <w:t>D. Recursion only</w:t>
      </w:r>
    </w:p>
    <w:p>
      <w:r>
        <w:rPr>
          <w:i/>
        </w:rPr>
        <w:t>Competency / Concept: Searching</w:t>
      </w:r>
    </w:p>
    <w:p/>
    <w:p>
      <w:r>
        <w:rPr>
          <w:b/>
        </w:rPr>
        <w:t>3. A sorted list contains 1,000 names. Why can binary search be faster than checking each name sequentially?</w:t>
      </w:r>
    </w:p>
    <w:p>
      <w:r>
        <w:t>A. It repeatedly eliminates about half the remaining search space. ✓</w:t>
      </w:r>
    </w:p>
    <w:p>
      <w:r>
        <w:t>B. It reads every item twice.</w:t>
      </w:r>
    </w:p>
    <w:p>
      <w:r>
        <w:t>C. It works only on unsorted data.</w:t>
      </w:r>
    </w:p>
    <w:p>
      <w:r>
        <w:t>D. It changes the names.</w:t>
      </w:r>
    </w:p>
    <w:p>
      <w:r>
        <w:rPr>
          <w:i/>
        </w:rPr>
        <w:t>Competency / Concept: Algorithm efficiency</w:t>
      </w:r>
    </w:p>
    <w:p/>
    <w:p>
      <w:r>
        <w:rPr>
          <w:b/>
        </w:rPr>
        <w:t>4. An AI model predicts exam performance using students' attendance, study time and previous scores. What is the output?</w:t>
      </w:r>
    </w:p>
    <w:p>
      <w:r>
        <w:t>A. A prediction based on patterns in the input data. ✓</w:t>
      </w:r>
    </w:p>
    <w:p>
      <w:r>
        <w:t>B. A guaranteed future result.</w:t>
      </w:r>
    </w:p>
    <w:p>
      <w:r>
        <w:t>C. A new attendance record.</w:t>
      </w:r>
    </w:p>
    <w:p>
      <w:r>
        <w:t>D. A password.</w:t>
      </w:r>
    </w:p>
    <w:p>
      <w:r>
        <w:rPr>
          <w:i/>
        </w:rPr>
        <w:t>Competency / Concept: Machine learning concepts</w:t>
      </w:r>
    </w:p>
    <w:p/>
    <w:p>
      <w:r>
        <w:rPr>
          <w:b/>
        </w:rPr>
        <w:t>5. A hiring AI is trained using past hiring decisions that contained gender bias. What risk exists?</w:t>
      </w:r>
    </w:p>
    <w:p>
      <w:r>
        <w:t>A. The system may learn and reproduce the historical bias. ✓</w:t>
      </w:r>
    </w:p>
    <w:p>
      <w:r>
        <w:t>B. The system automatically removes all bias.</w:t>
      </w:r>
    </w:p>
    <w:p>
      <w:r>
        <w:t>C. Gender data guarantees fairness.</w:t>
      </w:r>
    </w:p>
    <w:p>
      <w:r>
        <w:t>D. AI cannot learn from past data.</w:t>
      </w:r>
    </w:p>
    <w:p>
      <w:r>
        <w:rPr>
          <w:i/>
        </w:rPr>
        <w:t>Competency / Concept: AI ethics</w:t>
      </w:r>
    </w:p>
    <w:p/>
    <w:p>
      <w:r>
        <w:rPr>
          <w:b/>
        </w:rPr>
        <w:t>6. A program gives the wrong result only when the input is zero. What is the best debugging approach?</w:t>
      </w:r>
    </w:p>
    <w:p>
      <w:r>
        <w:t>A. Test the zero case and trace the program's conditions step by step. ✓</w:t>
      </w:r>
    </w:p>
    <w:p>
      <w:r>
        <w:t>B. Rewrite everything without testing.</w:t>
      </w:r>
    </w:p>
    <w:p>
      <w:r>
        <w:t>C. Ignore zero inputs.</w:t>
      </w:r>
    </w:p>
    <w:p>
      <w:r>
        <w:t>D. Change the computer.</w:t>
      </w:r>
    </w:p>
    <w:p>
      <w:r>
        <w:rPr>
          <w:i/>
        </w:rPr>
        <w:t>Competency / Concept: Testing and debugging</w:t>
      </w:r>
    </w:p>
    <w:p/>
    <w:p>
      <w:r>
        <w:rPr>
          <w:b/>
        </w:rPr>
        <w:t>7. A smart irrigation system uses soil-moisture sensors. What should happen when moisture falls below a chosen threshold?</w:t>
      </w:r>
    </w:p>
    <w:p>
      <w:r>
        <w:t>A. The system can trigger watering according to its programmed rule. ✓</w:t>
      </w:r>
    </w:p>
    <w:p>
      <w:r>
        <w:t>B. The sensor should delete its data.</w:t>
      </w:r>
    </w:p>
    <w:p>
      <w:r>
        <w:t>C. The field should be ignored.</w:t>
      </w:r>
    </w:p>
    <w:p>
      <w:r>
        <w:t>D. The threshold becomes a password.</w:t>
      </w:r>
    </w:p>
    <w:p>
      <w:r>
        <w:rPr>
          <w:i/>
        </w:rPr>
        <w:t>Competency / Concept: Sensors and automation</w:t>
      </w:r>
    </w:p>
    <w:p/>
    <w:p>
      <w:r>
        <w:rPr>
          <w:b/>
        </w:rPr>
        <w:t>8. A dataset contains student marks but also phone numbers that are unnecessary for the task. What is the best practice?</w:t>
      </w:r>
    </w:p>
    <w:p>
      <w:r>
        <w:t>A. Use only data necessary for the stated purpose. ✓</w:t>
      </w:r>
    </w:p>
    <w:p>
      <w:r>
        <w:t>B. Publish all phone numbers.</w:t>
      </w:r>
    </w:p>
    <w:p>
      <w:r>
        <w:t>C. Add more personal data.</w:t>
      </w:r>
    </w:p>
    <w:p>
      <w:r>
        <w:t>D. Share the dataset publicly.</w:t>
      </w:r>
    </w:p>
    <w:p>
      <w:r>
        <w:rPr>
          <w:i/>
        </w:rPr>
        <w:t>Competency / Concept: Data minimisation</w:t>
      </w:r>
    </w:p>
    <w:p/>
    <w:p>
      <w:r>
        <w:rPr>
          <w:b/>
        </w:rPr>
        <w:t>9. Which prompt is likely to produce the most useful AI response?</w:t>
      </w:r>
    </w:p>
    <w:p>
      <w:r>
        <w:t>A. 'Explain photosynthesis for Grade 8 in 5 clear points with one example.' ✓</w:t>
      </w:r>
    </w:p>
    <w:p>
      <w:r>
        <w:t>B. 'Tell me stuff.'</w:t>
      </w:r>
    </w:p>
    <w:p>
      <w:r>
        <w:t>C. 'Answer.'</w:t>
      </w:r>
    </w:p>
    <w:p>
      <w:r>
        <w:t>D. 'Science maybe.'</w:t>
      </w:r>
    </w:p>
    <w:p>
      <w:r>
        <w:rPr>
          <w:i/>
        </w:rPr>
        <w:t>Competency / Concept: Prompt design</w:t>
      </w:r>
    </w:p>
    <w:p/>
    <w:p>
      <w:r>
        <w:rPr>
          <w:b/>
        </w:rPr>
        <w:t>10. An AI image generator creates an image that closely imitates a living artist's distinctive work. What should a responsible user consider?</w:t>
      </w:r>
    </w:p>
    <w:p>
      <w:r>
        <w:t>A. Creative rights, attribution and ethical use. ✓</w:t>
      </w:r>
    </w:p>
    <w:p>
      <w:r>
        <w:t>B. Only image size.</w:t>
      </w:r>
    </w:p>
    <w:p>
      <w:r>
        <w:t>C. Battery percentage.</w:t>
      </w:r>
    </w:p>
    <w:p>
      <w:r>
        <w:t>D. Typing speed.</w:t>
      </w:r>
    </w:p>
    <w:p>
      <w:r>
        <w:rPr>
          <w:i/>
        </w:rPr>
        <w:t>Competency / Concept: Generative AI ethics</w:t>
      </w:r>
    </w:p>
    <w:p>
      <w:r>
        <w:br w:type="page"/>
      </w:r>
    </w:p>
    <w:p>
      <w:pPr>
        <w:pStyle w:val="Heading1"/>
      </w:pPr>
      <w:r>
        <w:t>Grade 9 – Computational Thinking &amp; Artificial Intelligence</w:t>
      </w:r>
    </w:p>
    <w:p>
      <w:r>
        <w:t>10 Competency-Based Practice Questions</w:t>
      </w:r>
    </w:p>
    <w:p>
      <w:r>
        <w:rPr>
          <w:b/>
        </w:rPr>
        <w:t>1. A city wants to optimise traffic lights. Which dataset would be most relevant?</w:t>
      </w:r>
    </w:p>
    <w:p>
      <w:r>
        <w:t>A. Traffic volume by time, junction and direction. ✓</w:t>
      </w:r>
    </w:p>
    <w:p>
      <w:r>
        <w:t>B. Favourite colours of drivers.</w:t>
      </w:r>
    </w:p>
    <w:p>
      <w:r>
        <w:t>C. Names of nearby shops only.</w:t>
      </w:r>
    </w:p>
    <w:p>
      <w:r>
        <w:t>D. Phone models of pedestrians.</w:t>
      </w:r>
    </w:p>
    <w:p>
      <w:r>
        <w:rPr>
          <w:i/>
        </w:rPr>
        <w:t>Competency / Concept: Data and problem modelling</w:t>
      </w:r>
    </w:p>
    <w:p/>
    <w:p>
      <w:r>
        <w:rPr>
          <w:b/>
        </w:rPr>
        <w:t>2. An algorithm takes 10 seconds for 1,000 items and 100 seconds for 10,000 similar items. What should a programmer investigate?</w:t>
      </w:r>
    </w:p>
    <w:p>
      <w:r>
        <w:t>A. How the algorithm's running time grows with input size. ✓</w:t>
      </w:r>
    </w:p>
    <w:p>
      <w:r>
        <w:t>B. Screen resolution.</w:t>
      </w:r>
    </w:p>
    <w:p>
      <w:r>
        <w:t>C. File colour.</w:t>
      </w:r>
    </w:p>
    <w:p>
      <w:r>
        <w:t>D. Keyboard language.</w:t>
      </w:r>
    </w:p>
    <w:p>
      <w:r>
        <w:rPr>
          <w:i/>
        </w:rPr>
        <w:t>Competency / Concept: Algorithmic efficiency</w:t>
      </w:r>
    </w:p>
    <w:p/>
    <w:p>
      <w:r>
        <w:rPr>
          <w:b/>
        </w:rPr>
        <w:t>3. A machine-learning model is trained on labelled emails marked 'spam' and 'not spam'. This is an example of:</w:t>
      </w:r>
    </w:p>
    <w:p>
      <w:r>
        <w:t>A. Supervised learning ✓</w:t>
      </w:r>
    </w:p>
    <w:p>
      <w:r>
        <w:t>B. Unsupervised learning only</w:t>
      </w:r>
    </w:p>
    <w:p>
      <w:r>
        <w:t>C. Mechanical engineering</w:t>
      </w:r>
    </w:p>
    <w:p>
      <w:r>
        <w:t>D. Manual sorting only</w:t>
      </w:r>
    </w:p>
    <w:p>
      <w:r>
        <w:rPr>
          <w:i/>
        </w:rPr>
        <w:t>Competency / Concept: Machine learning</w:t>
      </w:r>
    </w:p>
    <w:p/>
    <w:p>
      <w:r>
        <w:rPr>
          <w:b/>
        </w:rPr>
        <w:t>4. A model scores 98% accuracy overall but performs badly on a small minority group. Why is overall accuracy insufficient?</w:t>
      </w:r>
    </w:p>
    <w:p>
      <w:r>
        <w:t>A. Performance should also be examined across relevant groups. ✓</w:t>
      </w:r>
    </w:p>
    <w:p>
      <w:r>
        <w:t>B. 98% means no errors exist.</w:t>
      </w:r>
    </w:p>
    <w:p>
      <w:r>
        <w:t>C. Minority outcomes never matter.</w:t>
      </w:r>
    </w:p>
    <w:p>
      <w:r>
        <w:t>D. Accuracy is unrelated to predictions.</w:t>
      </w:r>
    </w:p>
    <w:p>
      <w:r>
        <w:rPr>
          <w:i/>
        </w:rPr>
        <w:t>Competency / Concept: AI fairness and evaluation</w:t>
      </w:r>
    </w:p>
    <w:p/>
    <w:p>
      <w:r>
        <w:rPr>
          <w:b/>
        </w:rPr>
        <w:t>5. A student uses AI to write an entire assignment and submits it as personal work without disclosure. What is the main concern?</w:t>
      </w:r>
    </w:p>
    <w:p>
      <w:r>
        <w:t>A. Academic integrity and misrepresentation of authorship. ✓</w:t>
      </w:r>
    </w:p>
    <w:p>
      <w:r>
        <w:t>B. File size.</w:t>
      </w:r>
    </w:p>
    <w:p>
      <w:r>
        <w:t>C. Internet speed.</w:t>
      </w:r>
    </w:p>
    <w:p>
      <w:r>
        <w:t>D. Font choice.</w:t>
      </w:r>
    </w:p>
    <w:p>
      <w:r>
        <w:rPr>
          <w:i/>
        </w:rPr>
        <w:t>Competency / Concept: Responsible AI</w:t>
      </w:r>
    </w:p>
    <w:p/>
    <w:p>
      <w:r>
        <w:rPr>
          <w:b/>
        </w:rPr>
        <w:t>6. An autonomous vehicle detects a pedestrian. Which sequence best describes an AI-enabled response?</w:t>
      </w:r>
    </w:p>
    <w:p>
      <w:r>
        <w:t>A. Sense data → interpret/predict → decide → act. ✓</w:t>
      </w:r>
    </w:p>
    <w:p>
      <w:r>
        <w:t>B. Act → delete sensors → guess.</w:t>
      </w:r>
    </w:p>
    <w:p>
      <w:r>
        <w:t>C. Print → scan → sleep.</w:t>
      </w:r>
    </w:p>
    <w:p>
      <w:r>
        <w:t>D. Download → ignore → accelerate.</w:t>
      </w:r>
    </w:p>
    <w:p>
      <w:r>
        <w:rPr>
          <w:i/>
        </w:rPr>
        <w:t>Competency / Concept: AI systems</w:t>
      </w:r>
    </w:p>
    <w:p/>
    <w:p>
      <w:r>
        <w:rPr>
          <w:b/>
        </w:rPr>
        <w:t>7. A program works for positive numbers but crashes for negative inputs. Which practice would most likely have found this earlier?</w:t>
      </w:r>
    </w:p>
    <w:p>
      <w:r>
        <w:t>A. Testing with normal, boundary and unusual inputs. ✓</w:t>
      </w:r>
    </w:p>
    <w:p>
      <w:r>
        <w:t>B. Using only one test case.</w:t>
      </w:r>
    </w:p>
    <w:p>
      <w:r>
        <w:t>C. Avoiding debugging.</w:t>
      </w:r>
    </w:p>
    <w:p>
      <w:r>
        <w:t>D. Increasing screen brightness.</w:t>
      </w:r>
    </w:p>
    <w:p>
      <w:r>
        <w:rPr>
          <w:i/>
        </w:rPr>
        <w:t>Competency / Concept: Testing</w:t>
      </w:r>
    </w:p>
    <w:p/>
    <w:p>
      <w:r>
        <w:rPr>
          <w:b/>
        </w:rPr>
        <w:t>8. A recommendation system repeatedly shows users only content similar to what they already like. What potential problem can result?</w:t>
      </w:r>
    </w:p>
    <w:p>
      <w:r>
        <w:t>A. A filter bubble or narrowing of exposure. ✓</w:t>
      </w:r>
    </w:p>
    <w:p>
      <w:r>
        <w:t>B. Guaranteed balanced information.</w:t>
      </w:r>
    </w:p>
    <w:p>
      <w:r>
        <w:t>C. Perfect objectivity.</w:t>
      </w:r>
    </w:p>
    <w:p>
      <w:r>
        <w:t>D. No influence on users.</w:t>
      </w:r>
    </w:p>
    <w:p>
      <w:r>
        <w:rPr>
          <w:i/>
        </w:rPr>
        <w:t>Competency / Concept: Algorithms and society</w:t>
      </w:r>
    </w:p>
    <w:p/>
    <w:p>
      <w:r>
        <w:rPr>
          <w:b/>
        </w:rPr>
        <w:t>9. Why is explainability important in high-impact AI decisions such as loan approval?</w:t>
      </w:r>
    </w:p>
    <w:p>
      <w:r>
        <w:t>A. People should be able to understand and challenge important decisions. ✓</w:t>
      </w:r>
    </w:p>
    <w:p>
      <w:r>
        <w:t>B. Explanations make data unnecessary.</w:t>
      </w:r>
    </w:p>
    <w:p>
      <w:r>
        <w:t>C. AI decisions are legally correct by default.</w:t>
      </w:r>
    </w:p>
    <w:p>
      <w:r>
        <w:t>D. It increases screen speed.</w:t>
      </w:r>
    </w:p>
    <w:p>
      <w:r>
        <w:rPr>
          <w:i/>
        </w:rPr>
        <w:t>Competency / Concept: Explainable AI</w:t>
      </w:r>
    </w:p>
    <w:p/>
    <w:p>
      <w:r>
        <w:rPr>
          <w:b/>
        </w:rPr>
        <w:t>10. An AI-generated image is shared as if it were a real disaster photograph. What is the key ethical risk?</w:t>
      </w:r>
    </w:p>
    <w:p>
      <w:r>
        <w:t>A. Misinformation and deception. ✓</w:t>
      </w:r>
    </w:p>
    <w:p>
      <w:r>
        <w:t>B. Low resolution.</w:t>
      </w:r>
    </w:p>
    <w:p>
      <w:r>
        <w:t>C. Slow upload.</w:t>
      </w:r>
    </w:p>
    <w:p>
      <w:r>
        <w:t>D. Incorrect file extension.</w:t>
      </w:r>
    </w:p>
    <w:p>
      <w:r>
        <w:rPr>
          <w:i/>
        </w:rPr>
        <w:t>Competency / Concept: Synthetic media literacy</w:t>
      </w:r>
    </w:p>
    <w:p>
      <w:r>
        <w:br w:type="page"/>
      </w:r>
    </w:p>
    <w:p>
      <w:pPr>
        <w:pStyle w:val="Heading1"/>
      </w:pPr>
      <w:r>
        <w:t>Grade 10 – Computational Thinking &amp; Artificial Intelligence</w:t>
      </w:r>
    </w:p>
    <w:p>
      <w:r>
        <w:t>10 Competency-Based Practice Questions</w:t>
      </w:r>
    </w:p>
    <w:p>
      <w:r>
        <w:rPr>
          <w:b/>
        </w:rPr>
        <w:t>1. A hospital develops an AI model to flag high-risk patients. Which measure is most important before deployment?</w:t>
      </w:r>
    </w:p>
    <w:p>
      <w:r>
        <w:t>A. Test accuracy, safety, bias and performance on appropriate real-world data. ✓</w:t>
      </w:r>
    </w:p>
    <w:p>
      <w:r>
        <w:t>B. Use it immediately because it is AI.</w:t>
      </w:r>
    </w:p>
    <w:p>
      <w:r>
        <w:t>C. Judge it by interface design.</w:t>
      </w:r>
    </w:p>
    <w:p>
      <w:r>
        <w:t>D. Test only one patient.</w:t>
      </w:r>
    </w:p>
    <w:p>
      <w:r>
        <w:rPr>
          <w:i/>
        </w:rPr>
        <w:t>Competency / Concept: AI validation</w:t>
      </w:r>
    </w:p>
    <w:p/>
    <w:p>
      <w:r>
        <w:rPr>
          <w:b/>
        </w:rPr>
        <w:t>2. Two algorithms solve the same task correctly, but one takes far fewer steps for large inputs. What property differs?</w:t>
      </w:r>
    </w:p>
    <w:p>
      <w:r>
        <w:t>A. Efficiency ✓</w:t>
      </w:r>
    </w:p>
    <w:p>
      <w:r>
        <w:t>B. Truth of the output</w:t>
      </w:r>
    </w:p>
    <w:p>
      <w:r>
        <w:t>C. Keyboard compatibility</w:t>
      </w:r>
    </w:p>
    <w:p>
      <w:r>
        <w:t>D. File ownership</w:t>
      </w:r>
    </w:p>
    <w:p>
      <w:r>
        <w:rPr>
          <w:i/>
        </w:rPr>
        <w:t>Competency / Concept: Algorithm analysis</w:t>
      </w:r>
    </w:p>
    <w:p/>
    <w:p>
      <w:r>
        <w:rPr>
          <w:b/>
        </w:rPr>
        <w:t>3. A dataset contains missing values and duplicate records. What should usually happen before model training?</w:t>
      </w:r>
    </w:p>
    <w:p>
      <w:r>
        <w:t>A. Clean and prepare the data appropriately. ✓</w:t>
      </w:r>
    </w:p>
    <w:p>
      <w:r>
        <w:t>B. Ignore all quality issues.</w:t>
      </w:r>
    </w:p>
    <w:p>
      <w:r>
        <w:t>C. Add random answers.</w:t>
      </w:r>
    </w:p>
    <w:p>
      <w:r>
        <w:t>D. Publish the raw personal data.</w:t>
      </w:r>
    </w:p>
    <w:p>
      <w:r>
        <w:rPr>
          <w:i/>
        </w:rPr>
        <w:t>Competency / Concept: Data preprocessing</w:t>
      </w:r>
    </w:p>
    <w:p/>
    <w:p>
      <w:r>
        <w:rPr>
          <w:b/>
        </w:rPr>
        <w:t>4. A model performs extremely well on training data but poorly on new data. This is commonly called:</w:t>
      </w:r>
    </w:p>
    <w:p>
      <w:r>
        <w:t>A. Overfitting ✓</w:t>
      </w:r>
    </w:p>
    <w:p>
      <w:r>
        <w:t>B. Encryption</w:t>
      </w:r>
    </w:p>
    <w:p>
      <w:r>
        <w:t>C. Compression</w:t>
      </w:r>
    </w:p>
    <w:p>
      <w:r>
        <w:t>D. Abstraction</w:t>
      </w:r>
    </w:p>
    <w:p>
      <w:r>
        <w:rPr>
          <w:i/>
        </w:rPr>
        <w:t>Competency / Concept: Machine learning evaluation</w:t>
      </w:r>
    </w:p>
    <w:p/>
    <w:p>
      <w:r>
        <w:rPr>
          <w:b/>
        </w:rPr>
        <w:t>5. A school uses facial recognition for attendance. Which question is most important from an ethical perspective?</w:t>
      </w:r>
    </w:p>
    <w:p>
      <w:r>
        <w:t>A. Is the collection necessary, secure, accurate and respectful of privacy and consent requirements? ✓</w:t>
      </w:r>
    </w:p>
    <w:p>
      <w:r>
        <w:t>B. Does the camera look modern?</w:t>
      </w:r>
    </w:p>
    <w:p>
      <w:r>
        <w:t>C. Is the screen large?</w:t>
      </w:r>
    </w:p>
    <w:p>
      <w:r>
        <w:t>D. Can the system play music?</w:t>
      </w:r>
    </w:p>
    <w:p>
      <w:r>
        <w:rPr>
          <w:i/>
        </w:rPr>
        <w:t>Competency / Concept: AI ethics and privacy</w:t>
      </w:r>
    </w:p>
    <w:p/>
    <w:p>
      <w:r>
        <w:rPr>
          <w:b/>
        </w:rPr>
        <w:t>6. A generative AI system creates text by predicting likely continuations based on learned patterns. Why can it still produce false statements?</w:t>
      </w:r>
    </w:p>
    <w:p>
      <w:r>
        <w:t>A. Plausible language generation does not guarantee factual accuracy. ✓</w:t>
      </w:r>
    </w:p>
    <w:p>
      <w:r>
        <w:t>B. It has access to every fact.</w:t>
      </w:r>
    </w:p>
    <w:p>
      <w:r>
        <w:t>C. Prediction always equals truth.</w:t>
      </w:r>
    </w:p>
    <w:p>
      <w:r>
        <w:t>D. False statements require broken hardware.</w:t>
      </w:r>
    </w:p>
    <w:p>
      <w:r>
        <w:rPr>
          <w:i/>
        </w:rPr>
        <w:t>Competency / Concept: Generative AI literacy</w:t>
      </w:r>
    </w:p>
    <w:p/>
    <w:p>
      <w:r>
        <w:rPr>
          <w:b/>
        </w:rPr>
        <w:t>7. Which is the strongest example of human oversight in AI?</w:t>
      </w:r>
    </w:p>
    <w:p>
      <w:r>
        <w:t>A. A qualified person reviews consequential AI recommendations and can override them. ✓</w:t>
      </w:r>
    </w:p>
    <w:p>
      <w:r>
        <w:t>B. AI decisions are never checked.</w:t>
      </w:r>
    </w:p>
    <w:p>
      <w:r>
        <w:t>C. Users cannot appeal.</w:t>
      </w:r>
    </w:p>
    <w:p>
      <w:r>
        <w:t>D. The model changes rules secretly.</w:t>
      </w:r>
    </w:p>
    <w:p>
      <w:r>
        <w:rPr>
          <w:i/>
        </w:rPr>
        <w:t>Competency / Concept: Human-in-the-loop AI</w:t>
      </w:r>
    </w:p>
    <w:p/>
    <w:p>
      <w:r>
        <w:rPr>
          <w:b/>
        </w:rPr>
        <w:t>8. A programmer converts a complex problem into modules for input, processing, storage and output. What CT principle is being applied?</w:t>
      </w:r>
    </w:p>
    <w:p>
      <w:r>
        <w:t>A. Decomposition/modularity ✓</w:t>
      </w:r>
    </w:p>
    <w:p>
      <w:r>
        <w:t>B. Randomisation only</w:t>
      </w:r>
    </w:p>
    <w:p>
      <w:r>
        <w:t>C. Decoration</w:t>
      </w:r>
    </w:p>
    <w:p>
      <w:r>
        <w:t>D. Copying</w:t>
      </w:r>
    </w:p>
    <w:p>
      <w:r>
        <w:rPr>
          <w:i/>
        </w:rPr>
        <w:t>Competency / Concept: Modular problem solving</w:t>
      </w:r>
    </w:p>
    <w:p/>
    <w:p>
      <w:r>
        <w:rPr>
          <w:b/>
        </w:rPr>
        <w:t>9. An AI system uses personal data collected for school attendance to target students with advertisements without informing them. What principle is violated most clearly?</w:t>
      </w:r>
    </w:p>
    <w:p>
      <w:r>
        <w:t>A. Purpose limitation and privacy ✓</w:t>
      </w:r>
    </w:p>
    <w:p>
      <w:r>
        <w:t>B. Loop efficiency</w:t>
      </w:r>
    </w:p>
    <w:p>
      <w:r>
        <w:t>C. Image resolution</w:t>
      </w:r>
    </w:p>
    <w:p>
      <w:r>
        <w:t>D. Sorting order</w:t>
      </w:r>
    </w:p>
    <w:p>
      <w:r>
        <w:rPr>
          <w:i/>
        </w:rPr>
        <w:t>Competency / Concept: Data ethics</w:t>
      </w:r>
    </w:p>
    <w:p/>
    <w:p>
      <w:r>
        <w:rPr>
          <w:b/>
        </w:rPr>
        <w:t>10. Before using an AI-generated answer in a research project, which workflow is best?</w:t>
      </w:r>
    </w:p>
    <w:p>
      <w:r>
        <w:t>A. Check claims against credible sources, identify limitations, revise critically and acknowledge AI use where required. ✓</w:t>
      </w:r>
    </w:p>
    <w:p>
      <w:r>
        <w:t>B. Copy and submit immediately.</w:t>
      </w:r>
    </w:p>
    <w:p>
      <w:r>
        <w:t>C. Assume citations generated by AI are real.</w:t>
      </w:r>
    </w:p>
    <w:p>
      <w:r>
        <w:t>D. Use only the longest answer.</w:t>
      </w:r>
    </w:p>
    <w:p>
      <w:r>
        <w:rPr>
          <w:i/>
        </w:rPr>
        <w:t>Competency / Concept: Responsible AI workflow</w:t>
      </w:r>
    </w:p>
    <w:p>
      <w:r>
        <w:br w:type="page"/>
      </w:r>
    </w:p>
    <w:p>
      <w:pPr>
        <w:pStyle w:val="Heading1"/>
      </w:pPr>
      <w:r>
        <w:t>Grade 11 – Digital Citizenship</w:t>
      </w:r>
    </w:p>
    <w:p>
      <w:r>
        <w:t>10 Competency-Based Practice Questions</w:t>
      </w:r>
    </w:p>
    <w:p>
      <w:r>
        <w:rPr>
          <w:b/>
        </w:rPr>
        <w:t>1. A student receives an email saying, 'Your account will close in 10 minutes—click here and enter your password.' What is the safest response?</w:t>
      </w:r>
    </w:p>
    <w:p>
      <w:r>
        <w:t>A. Do not click; verify through the official service or trusted contact channel. ✓</w:t>
      </w:r>
    </w:p>
    <w:p>
      <w:r>
        <w:t>B. Reply with the password.</w:t>
      </w:r>
    </w:p>
    <w:p>
      <w:r>
        <w:t>C. Forward it to friends.</w:t>
      </w:r>
    </w:p>
    <w:p>
      <w:r>
        <w:t>D. Click quickly before time runs out.</w:t>
      </w:r>
    </w:p>
    <w:p>
      <w:r>
        <w:rPr>
          <w:i/>
        </w:rPr>
        <w:t>Competency / Concept: Phishing awareness</w:t>
      </w:r>
    </w:p>
    <w:p/>
    <w:p>
      <w:r>
        <w:rPr>
          <w:b/>
        </w:rPr>
        <w:t>2. Why is reusing the same password across many important accounts risky?</w:t>
      </w:r>
    </w:p>
    <w:p>
      <w:r>
        <w:t>A. One breached password can expose multiple accounts. ✓</w:t>
      </w:r>
    </w:p>
    <w:p>
      <w:r>
        <w:t>B. It makes passwords too long.</w:t>
      </w:r>
    </w:p>
    <w:p>
      <w:r>
        <w:t>C. It prevents websites from loading.</w:t>
      </w:r>
    </w:p>
    <w:p>
      <w:r>
        <w:t>D. It disables Wi-Fi.</w:t>
      </w:r>
    </w:p>
    <w:p>
      <w:r>
        <w:rPr>
          <w:i/>
        </w:rPr>
        <w:t>Competency / Concept: Account security</w:t>
      </w:r>
    </w:p>
    <w:p/>
    <w:p>
      <w:r>
        <w:rPr>
          <w:b/>
        </w:rPr>
        <w:t>3. A social-media post shows a dramatic image but provides no date or source. What should a responsible digital citizen do?</w:t>
      </w:r>
    </w:p>
    <w:p>
      <w:r>
        <w:t>A. Verify the image, context and source before sharing. ✓</w:t>
      </w:r>
    </w:p>
    <w:p>
      <w:r>
        <w:t>B. Share it because it is dramatic.</w:t>
      </w:r>
    </w:p>
    <w:p>
      <w:r>
        <w:t>C. Assume images cannot be manipulated.</w:t>
      </w:r>
    </w:p>
    <w:p>
      <w:r>
        <w:t>D. Judge truth by number of likes.</w:t>
      </w:r>
    </w:p>
    <w:p>
      <w:r>
        <w:rPr>
          <w:i/>
        </w:rPr>
        <w:t>Competency / Concept: Media and information literacy</w:t>
      </w:r>
    </w:p>
    <w:p/>
    <w:p>
      <w:r>
        <w:rPr>
          <w:b/>
        </w:rPr>
        <w:t>4. An app asks for microphone, contacts, precise location and photos even though it only provides a calculator. What should concern the user?</w:t>
      </w:r>
    </w:p>
    <w:p>
      <w:r>
        <w:t>A. The permissions appear excessive for the app's purpose. ✓</w:t>
      </w:r>
    </w:p>
    <w:p>
      <w:r>
        <w:t>B. The calculator has numbers.</w:t>
      </w:r>
    </w:p>
    <w:p>
      <w:r>
        <w:t>C. The app has an icon.</w:t>
      </w:r>
    </w:p>
    <w:p>
      <w:r>
        <w:t>D. The phone has storage.</w:t>
      </w:r>
    </w:p>
    <w:p>
      <w:r>
        <w:rPr>
          <w:i/>
        </w:rPr>
        <w:t>Competency / Concept: Privacy and permissions</w:t>
      </w:r>
    </w:p>
    <w:p/>
    <w:p>
      <w:r>
        <w:rPr>
          <w:b/>
        </w:rPr>
        <w:t>5. A student posts an embarrassing video of a classmate without permission. Which digital citizenship principle is most relevant?</w:t>
      </w:r>
    </w:p>
    <w:p>
      <w:r>
        <w:t>A. Respect for privacy, consent and dignity. ✓</w:t>
      </w:r>
    </w:p>
    <w:p>
      <w:r>
        <w:t>B. Faster connectivity</w:t>
      </w:r>
    </w:p>
    <w:p>
      <w:r>
        <w:t>C. Cloud storage</w:t>
      </w:r>
    </w:p>
    <w:p>
      <w:r>
        <w:t>D. Software updates</w:t>
      </w:r>
    </w:p>
    <w:p>
      <w:r>
        <w:rPr>
          <w:i/>
        </w:rPr>
        <w:t>Competency / Concept: Consent and online ethics</w:t>
      </w:r>
    </w:p>
    <w:p/>
    <w:p>
      <w:r>
        <w:rPr>
          <w:b/>
        </w:rPr>
        <w:t>6. A website uses a design that makes 'Accept All Tracking' bright and easy while hiding the reject option. This may be an example of:</w:t>
      </w:r>
    </w:p>
    <w:p>
      <w:r>
        <w:t>A. A dark pattern that manipulates user choice. ✓</w:t>
      </w:r>
    </w:p>
    <w:p>
      <w:r>
        <w:t>B. Strong encryption</w:t>
      </w:r>
    </w:p>
    <w:p>
      <w:r>
        <w:t>C. Open-source software</w:t>
      </w:r>
    </w:p>
    <w:p>
      <w:r>
        <w:t>D. A firewall</w:t>
      </w:r>
    </w:p>
    <w:p>
      <w:r>
        <w:rPr>
          <w:i/>
        </w:rPr>
        <w:t>Competency / Concept: Digital consumer awareness</w:t>
      </w:r>
    </w:p>
    <w:p/>
    <w:p>
      <w:r>
        <w:rPr>
          <w:b/>
        </w:rPr>
        <w:t>7. A friend sends a private message containing personal information. What is the responsible approach?</w:t>
      </w:r>
    </w:p>
    <w:p>
      <w:r>
        <w:t>A. Do not share it beyond the intended context without permission, unless safety requires trusted help. ✓</w:t>
      </w:r>
    </w:p>
    <w:p>
      <w:r>
        <w:t>B. Post it publicly.</w:t>
      </w:r>
    </w:p>
    <w:p>
      <w:r>
        <w:t>C. Use it as a meme.</w:t>
      </w:r>
    </w:p>
    <w:p>
      <w:r>
        <w:t>D. Sell it.</w:t>
      </w:r>
    </w:p>
    <w:p>
      <w:r>
        <w:rPr>
          <w:i/>
        </w:rPr>
        <w:t>Competency / Concept: Privacy and trust</w:t>
      </w:r>
    </w:p>
    <w:p/>
    <w:p>
      <w:r>
        <w:rPr>
          <w:b/>
        </w:rPr>
        <w:t>8. A student is repeatedly harassed in a group chat. Which response is most appropriate?</w:t>
      </w:r>
    </w:p>
    <w:p>
      <w:r>
        <w:t>A. Save evidence, block/report where appropriate, and seek help from a trusted adult or authority. ✓</w:t>
      </w:r>
    </w:p>
    <w:p>
      <w:r>
        <w:t>B. Retaliate with threats.</w:t>
      </w:r>
    </w:p>
    <w:p>
      <w:r>
        <w:t>C. Delete evidence and tell no one.</w:t>
      </w:r>
    </w:p>
    <w:p>
      <w:r>
        <w:t>D. Create a public harassment campaign.</w:t>
      </w:r>
    </w:p>
    <w:p>
      <w:r>
        <w:rPr>
          <w:i/>
        </w:rPr>
        <w:t>Competency / Concept: Cyberbullying response</w:t>
      </w:r>
    </w:p>
    <w:p/>
    <w:p>
      <w:r>
        <w:rPr>
          <w:b/>
        </w:rPr>
        <w:t>9. What is a digital footprint?</w:t>
      </w:r>
    </w:p>
    <w:p>
      <w:r>
        <w:t>A. The trace of data and activities associated with a person's digital use. ✓</w:t>
      </w:r>
    </w:p>
    <w:p>
      <w:r>
        <w:t>B. A mark left on a keyboard.</w:t>
      </w:r>
    </w:p>
    <w:p>
      <w:r>
        <w:t>C. Only deleted files.</w:t>
      </w:r>
    </w:p>
    <w:p>
      <w:r>
        <w:t>D. A computer virus.</w:t>
      </w:r>
    </w:p>
    <w:p>
      <w:r>
        <w:rPr>
          <w:i/>
        </w:rPr>
        <w:t>Competency / Concept: Digital identity</w:t>
      </w:r>
    </w:p>
    <w:p/>
    <w:p>
      <w:r>
        <w:rPr>
          <w:b/>
        </w:rPr>
        <w:t>10. An influencer promotes a product but does not disclose that the company paid for the post. What is the main issue?</w:t>
      </w:r>
    </w:p>
    <w:p>
      <w:r>
        <w:t>A. Lack of transparency about sponsored content. ✓</w:t>
      </w:r>
    </w:p>
    <w:p>
      <w:r>
        <w:t>B. The post uses video.</w:t>
      </w:r>
    </w:p>
    <w:p>
      <w:r>
        <w:t>C. The influencer has followers.</w:t>
      </w:r>
    </w:p>
    <w:p>
      <w:r>
        <w:t>D. The product has a logo.</w:t>
      </w:r>
    </w:p>
    <w:p>
      <w:r>
        <w:rPr>
          <w:i/>
        </w:rPr>
        <w:t>Competency / Concept: Online advertising literacy</w:t>
      </w:r>
    </w:p>
    <w:p>
      <w:r>
        <w:br w:type="page"/>
      </w:r>
    </w:p>
    <w:p>
      <w:pPr>
        <w:pStyle w:val="Heading1"/>
      </w:pPr>
      <w:r>
        <w:t>Grade 12 – Digital Citizenship</w:t>
      </w:r>
    </w:p>
    <w:p>
      <w:r>
        <w:t>10 Competency-Based Practice Questions</w:t>
      </w:r>
    </w:p>
    <w:p>
      <w:r>
        <w:rPr>
          <w:b/>
        </w:rPr>
        <w:t>1. A university uses an automated system to rank applicants. What right should applicants reasonably expect in a responsible system?</w:t>
      </w:r>
    </w:p>
    <w:p>
      <w:r>
        <w:t>A. Transparent information about consequential automated processing and a meaningful way to question errors. ✓</w:t>
      </w:r>
    </w:p>
    <w:p>
      <w:r>
        <w:t>B. No information at all.</w:t>
      </w:r>
    </w:p>
    <w:p>
      <w:r>
        <w:t>C. A guarantee of admission.</w:t>
      </w:r>
    </w:p>
    <w:p>
      <w:r>
        <w:t>D. Access to other applicants' private data.</w:t>
      </w:r>
    </w:p>
    <w:p>
      <w:r>
        <w:rPr>
          <w:i/>
        </w:rPr>
        <w:t>Competency / Concept: Algorithmic accountability</w:t>
      </w:r>
    </w:p>
    <w:p/>
    <w:p>
      <w:r>
        <w:rPr>
          <w:b/>
        </w:rPr>
        <w:t>2. A deepfake audio clip appears to show a CEO announcing a company collapse. Before acting on it, what should a responsible user do?</w:t>
      </w:r>
    </w:p>
    <w:p>
      <w:r>
        <w:t>A. Verify it through authentic official channels and reliable independent sources. ✓</w:t>
      </w:r>
    </w:p>
    <w:p>
      <w:r>
        <w:t>B. Immediately sell or share based only on the clip.</w:t>
      </w:r>
    </w:p>
    <w:p>
      <w:r>
        <w:t>C. Assume audio cannot be fabricated.</w:t>
      </w:r>
    </w:p>
    <w:p>
      <w:r>
        <w:t>D. Edit the clip further.</w:t>
      </w:r>
    </w:p>
    <w:p>
      <w:r>
        <w:rPr>
          <w:i/>
        </w:rPr>
        <w:t>Competency / Concept: Deepfake literacy</w:t>
      </w:r>
    </w:p>
    <w:p/>
    <w:p>
      <w:r>
        <w:rPr>
          <w:b/>
        </w:rPr>
        <w:t>3. A platform's algorithm promotes highly emotional misinformation because it generates engagement. What does this illustrate?</w:t>
      </w:r>
    </w:p>
    <w:p>
      <w:r>
        <w:t>A. Platform incentives and algorithm design can shape the information people encounter. ✓</w:t>
      </w:r>
    </w:p>
    <w:p>
      <w:r>
        <w:t>B. Algorithms are always neutral.</w:t>
      </w:r>
    </w:p>
    <w:p>
      <w:r>
        <w:t>C. Engagement proves truth.</w:t>
      </w:r>
    </w:p>
    <w:p>
      <w:r>
        <w:t>D. Users have no role in information ecosystems.</w:t>
      </w:r>
    </w:p>
    <w:p>
      <w:r>
        <w:rPr>
          <w:i/>
        </w:rPr>
        <w:t>Competency / Concept: Algorithmic influence</w:t>
      </w:r>
    </w:p>
    <w:p/>
    <w:p>
      <w:r>
        <w:rPr>
          <w:b/>
        </w:rPr>
        <w:t>4. A student wants to delete an old account containing years of personal posts. What broader concept is involved?</w:t>
      </w:r>
    </w:p>
    <w:p>
      <w:r>
        <w:t>A. Management of digital identity and personal data lifecycle. ✓</w:t>
      </w:r>
    </w:p>
    <w:p>
      <w:r>
        <w:t>B. Processor speed</w:t>
      </w:r>
    </w:p>
    <w:p>
      <w:r>
        <w:t>C. File compression</w:t>
      </w:r>
    </w:p>
    <w:p>
      <w:r>
        <w:t>D. Screen calibration</w:t>
      </w:r>
    </w:p>
    <w:p>
      <w:r>
        <w:rPr>
          <w:i/>
        </w:rPr>
        <w:t>Competency / Concept: Digital identity and data</w:t>
      </w:r>
    </w:p>
    <w:p/>
    <w:p>
      <w:r>
        <w:rPr>
          <w:b/>
        </w:rPr>
        <w:t>5. A company suffers a breach exposing customer information. Which response is most responsible?</w:t>
      </w:r>
    </w:p>
    <w:p>
      <w:r>
        <w:t>A. Secure the breach, investigate, notify affected parties as required, and reduce future risk. ✓</w:t>
      </w:r>
    </w:p>
    <w:p>
      <w:r>
        <w:t>B. Hide the incident indefinitely.</w:t>
      </w:r>
    </w:p>
    <w:p>
      <w:r>
        <w:t>C. Blame customers automatically.</w:t>
      </w:r>
    </w:p>
    <w:p>
      <w:r>
        <w:t>D. Publish more customer data.</w:t>
      </w:r>
    </w:p>
    <w:p>
      <w:r>
        <w:rPr>
          <w:i/>
        </w:rPr>
        <w:t>Competency / Concept: Data breach responsibility</w:t>
      </w:r>
    </w:p>
    <w:p/>
    <w:p>
      <w:r>
        <w:rPr>
          <w:b/>
        </w:rPr>
        <w:t>6. A public Wi-Fi network is open and unencrypted. Which behaviour is safest?</w:t>
      </w:r>
    </w:p>
    <w:p>
      <w:r>
        <w:t>A. Avoid sensitive transactions or use appropriate secure protections and trusted connections. ✓</w:t>
      </w:r>
    </w:p>
    <w:p>
      <w:r>
        <w:t>B. Enter banking passwords freely.</w:t>
      </w:r>
    </w:p>
    <w:p>
      <w:r>
        <w:t>C. Disable device security.</w:t>
      </w:r>
    </w:p>
    <w:p>
      <w:r>
        <w:t>D. Share files with everyone nearby.</w:t>
      </w:r>
    </w:p>
    <w:p>
      <w:r>
        <w:rPr>
          <w:i/>
        </w:rPr>
        <w:t>Competency / Concept: Cybersecurity</w:t>
      </w:r>
    </w:p>
    <w:p/>
    <w:p>
      <w:r>
        <w:rPr>
          <w:b/>
        </w:rPr>
        <w:t>7. Someone creates a realistic AI-generated video using another person's face for a misleading advertisement without consent. Which concerns arise?</w:t>
      </w:r>
    </w:p>
    <w:p>
      <w:r>
        <w:t>A. Consent, identity misuse, deception and potential reputational harm. ✓</w:t>
      </w:r>
    </w:p>
    <w:p>
      <w:r>
        <w:t>B. Only video resolution.</w:t>
      </w:r>
    </w:p>
    <w:p>
      <w:r>
        <w:t>C. Only storage cost.</w:t>
      </w:r>
    </w:p>
    <w:p>
      <w:r>
        <w:t>D. No concern if AI was used.</w:t>
      </w:r>
    </w:p>
    <w:p>
      <w:r>
        <w:rPr>
          <w:i/>
        </w:rPr>
        <w:t>Competency / Concept: Synthetic media ethics</w:t>
      </w:r>
    </w:p>
    <w:p/>
    <w:p>
      <w:r>
        <w:rPr>
          <w:b/>
        </w:rPr>
        <w:t>8. A news article is accurate but its headline exaggerates the findings to attract clicks. A careful reader should:</w:t>
      </w:r>
    </w:p>
    <w:p>
      <w:r>
        <w:t>A. Read beyond the headline and evaluate the evidence and context. ✓</w:t>
      </w:r>
    </w:p>
    <w:p>
      <w:r>
        <w:t>B. Judge only from the headline.</w:t>
      </w:r>
    </w:p>
    <w:p>
      <w:r>
        <w:t>C. Assume popularity equals accuracy.</w:t>
      </w:r>
    </w:p>
    <w:p>
      <w:r>
        <w:t>D. Share before reading.</w:t>
      </w:r>
    </w:p>
    <w:p>
      <w:r>
        <w:rPr>
          <w:i/>
        </w:rPr>
        <w:t>Competency / Concept: Critical media literacy</w:t>
      </w:r>
    </w:p>
    <w:p/>
    <w:p>
      <w:r>
        <w:rPr>
          <w:b/>
        </w:rPr>
        <w:t>9. A digital service is free because it profiles users for targeted advertising. What trade-off should users understand?</w:t>
      </w:r>
    </w:p>
    <w:p>
      <w:r>
        <w:t>A. They may be exchanging personal data and attention for access to the service. ✓</w:t>
      </w:r>
    </w:p>
    <w:p>
      <w:r>
        <w:t>B. Free services collect no data.</w:t>
      </w:r>
    </w:p>
    <w:p>
      <w:r>
        <w:t>C. Advertising cannot use profiles.</w:t>
      </w:r>
    </w:p>
    <w:p>
      <w:r>
        <w:t>D. Privacy settings never matter.</w:t>
      </w:r>
    </w:p>
    <w:p>
      <w:r>
        <w:rPr>
          <w:i/>
        </w:rPr>
        <w:t>Competency / Concept: Data economy</w:t>
      </w:r>
    </w:p>
    <w:p/>
    <w:p>
      <w:r>
        <w:rPr>
          <w:b/>
        </w:rPr>
        <w:t>10. Which behaviour best represents mature digital citizenship?</w:t>
      </w:r>
    </w:p>
    <w:p>
      <w:r>
        <w:t>A. Using technology safely, critically, ethically and responsibly while respecting the rights of others. ✓</w:t>
      </w:r>
    </w:p>
    <w:p>
      <w:r>
        <w:t>B. Avoiding all technology.</w:t>
      </w:r>
    </w:p>
    <w:p>
      <w:r>
        <w:t>C. Believing all online information.</w:t>
      </w:r>
    </w:p>
    <w:p>
      <w:r>
        <w:t>D. Using anonymity to avoid responsibility.</w:t>
      </w:r>
    </w:p>
    <w:p>
      <w:r>
        <w:rPr>
          <w:i/>
        </w:rPr>
        <w:t>Competency / Concept: Integrated digital citizenship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THINKQUEST | CT &amp; AI / Digital Citizenship | Practice Question Bank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